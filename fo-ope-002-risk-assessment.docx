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91BE" w14:textId="23D7D254" w:rsidR="00EE14D2" w:rsidRDefault="00EE14D2" w:rsidP="00075BED">
      <w:pPr>
        <w:rPr>
          <w:lang w:val="pt-BR"/>
        </w:rPr>
      </w:pPr>
    </w:p>
    <w:p w14:paraId="70E94FE9" w14:textId="0F64B2B2" w:rsidR="006C2310" w:rsidRPr="006C277F" w:rsidRDefault="006C277F" w:rsidP="00075BED">
      <w:pPr>
        <w:rPr>
          <w:rFonts w:ascii="Arial MT" w:hAnsi="Arial MT"/>
          <w:b/>
          <w:bCs/>
          <w:sz w:val="28"/>
          <w:szCs w:val="28"/>
          <w:lang w:val="pt-BR"/>
        </w:rPr>
      </w:pPr>
      <w:r>
        <w:rPr>
          <w:rFonts w:ascii="Arial MT" w:hAnsi="Arial MT"/>
          <w:b/>
          <w:bCs/>
          <w:sz w:val="28"/>
          <w:szCs w:val="28"/>
          <w:lang w:val="pt-BR"/>
        </w:rPr>
        <w:t xml:space="preserve">1 - </w:t>
      </w:r>
      <w:r w:rsidR="006C2310" w:rsidRPr="006C277F">
        <w:rPr>
          <w:rFonts w:ascii="Arial MT" w:hAnsi="Arial MT"/>
          <w:b/>
          <w:bCs/>
          <w:sz w:val="28"/>
          <w:szCs w:val="28"/>
          <w:lang w:val="pt-BR"/>
        </w:rPr>
        <w:t>Dados do Cliente</w:t>
      </w:r>
    </w:p>
    <w:p w14:paraId="71BEF14E" w14:textId="0AE5888B" w:rsidR="006C2310" w:rsidRDefault="006C2310" w:rsidP="00075BED">
      <w:pPr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  <w:t>Data da missão: ____/____/____</w:t>
      </w:r>
      <w:r>
        <w:rPr>
          <w:rFonts w:ascii="Arial MT" w:hAnsi="Arial MT"/>
          <w:lang w:val="pt-BR"/>
        </w:rPr>
        <w:br/>
        <w:t>Cliente / Empresa:</w:t>
      </w:r>
      <w:r>
        <w:rPr>
          <w:rFonts w:ascii="Arial MT" w:hAnsi="Arial MT"/>
          <w:lang w:val="pt-BR"/>
        </w:rPr>
        <w:br/>
        <w:t>Proposta comercial:</w:t>
      </w:r>
      <w:r>
        <w:rPr>
          <w:rFonts w:ascii="Arial MT" w:hAnsi="Arial MT"/>
          <w:lang w:val="pt-BR"/>
        </w:rPr>
        <w:br/>
        <w:t>Ordem de serviço:</w:t>
      </w:r>
      <w:r>
        <w:rPr>
          <w:rFonts w:ascii="Arial MT" w:hAnsi="Arial MT"/>
          <w:lang w:val="pt-BR"/>
        </w:rPr>
        <w:br/>
        <w:t>Local do ativo:</w:t>
      </w:r>
      <w:r>
        <w:rPr>
          <w:rFonts w:ascii="Arial MT" w:hAnsi="Arial MT"/>
          <w:lang w:val="pt-BR"/>
        </w:rPr>
        <w:br/>
        <w:t>Descrição do ativo:</w:t>
      </w:r>
    </w:p>
    <w:p w14:paraId="6D1B08D7" w14:textId="1A08009C" w:rsidR="006C2310" w:rsidRPr="006C277F" w:rsidRDefault="006C277F" w:rsidP="00075BED">
      <w:pPr>
        <w:rPr>
          <w:rFonts w:ascii="Arial MT" w:hAnsi="Arial MT"/>
          <w:b/>
          <w:bCs/>
          <w:sz w:val="28"/>
          <w:szCs w:val="28"/>
          <w:lang w:val="pt-BR"/>
        </w:rPr>
      </w:pPr>
      <w:r>
        <w:rPr>
          <w:rFonts w:ascii="Arial MT" w:hAnsi="Arial MT"/>
          <w:b/>
          <w:bCs/>
          <w:sz w:val="28"/>
          <w:szCs w:val="28"/>
          <w:lang w:val="pt-BR"/>
        </w:rPr>
        <w:t xml:space="preserve">2 - </w:t>
      </w:r>
      <w:r w:rsidR="006C2310" w:rsidRPr="006C277F">
        <w:rPr>
          <w:rFonts w:ascii="Arial MT" w:hAnsi="Arial MT"/>
          <w:b/>
          <w:bCs/>
          <w:sz w:val="28"/>
          <w:szCs w:val="28"/>
          <w:lang w:val="pt-BR"/>
        </w:rPr>
        <w:t>Contato no local</w:t>
      </w:r>
    </w:p>
    <w:p w14:paraId="3330ACA3" w14:textId="754072DE" w:rsidR="006C2310" w:rsidRDefault="006C2310" w:rsidP="00075BED">
      <w:pPr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  <w:t>Nome:</w:t>
      </w:r>
      <w:r>
        <w:rPr>
          <w:rFonts w:ascii="Arial MT" w:hAnsi="Arial MT"/>
          <w:lang w:val="pt-BR"/>
        </w:rPr>
        <w:br/>
        <w:t>Telefone:</w:t>
      </w:r>
      <w:r>
        <w:rPr>
          <w:rFonts w:ascii="Arial MT" w:hAnsi="Arial MT"/>
          <w:lang w:val="pt-BR"/>
        </w:rPr>
        <w:br/>
        <w:t>Função:</w:t>
      </w:r>
    </w:p>
    <w:p w14:paraId="09FA5CFB" w14:textId="78600036" w:rsidR="006C2310" w:rsidRPr="006C277F" w:rsidRDefault="006C277F" w:rsidP="00075BED">
      <w:pPr>
        <w:rPr>
          <w:rFonts w:ascii="Arial MT" w:hAnsi="Arial MT"/>
          <w:b/>
          <w:bCs/>
          <w:sz w:val="28"/>
          <w:szCs w:val="28"/>
          <w:lang w:val="pt-BR"/>
        </w:rPr>
      </w:pPr>
      <w:r>
        <w:rPr>
          <w:rFonts w:ascii="Arial MT" w:hAnsi="Arial MT"/>
          <w:b/>
          <w:bCs/>
          <w:sz w:val="28"/>
          <w:szCs w:val="28"/>
          <w:lang w:val="pt-BR"/>
        </w:rPr>
        <w:t xml:space="preserve">3 - </w:t>
      </w:r>
      <w:r w:rsidR="006C2310" w:rsidRPr="006C277F">
        <w:rPr>
          <w:rFonts w:ascii="Arial MT" w:hAnsi="Arial MT"/>
          <w:b/>
          <w:bCs/>
          <w:sz w:val="28"/>
          <w:szCs w:val="28"/>
          <w:lang w:val="pt-BR"/>
        </w:rPr>
        <w:t>Equipamento</w:t>
      </w:r>
    </w:p>
    <w:p w14:paraId="4A67011F" w14:textId="6B6C40D3" w:rsidR="006C2310" w:rsidRDefault="006C2310" w:rsidP="003C68C6">
      <w:pPr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  <w:t>(   ) Elios 3</w:t>
      </w:r>
      <w:r>
        <w:rPr>
          <w:rFonts w:ascii="Arial MT" w:hAnsi="Arial MT"/>
          <w:lang w:val="pt-BR"/>
        </w:rPr>
        <w:br/>
        <w:t>(   ) Elios 2</w:t>
      </w:r>
      <w:r>
        <w:rPr>
          <w:rFonts w:ascii="Arial MT" w:hAnsi="Arial MT"/>
          <w:lang w:val="pt-BR"/>
        </w:rPr>
        <w:br/>
        <w:t>(   ) Robô Quadrupede, Qual:</w:t>
      </w:r>
      <w:r>
        <w:rPr>
          <w:rFonts w:ascii="Arial MT" w:hAnsi="Arial MT"/>
          <w:lang w:val="pt-BR"/>
        </w:rPr>
        <w:br/>
        <w:t>(   ) Robô Humanoide, Qual:</w:t>
      </w:r>
      <w:r>
        <w:rPr>
          <w:rFonts w:ascii="Arial MT" w:hAnsi="Arial MT"/>
          <w:lang w:val="pt-BR"/>
        </w:rPr>
        <w:br/>
        <w:t>(   ) Outro, Qual:</w:t>
      </w:r>
    </w:p>
    <w:p w14:paraId="17F0C48A" w14:textId="30CB089D" w:rsidR="003C68C6" w:rsidRPr="006C277F" w:rsidRDefault="006C277F" w:rsidP="003C68C6">
      <w:pPr>
        <w:rPr>
          <w:rFonts w:ascii="Arial MT" w:hAnsi="Arial MT"/>
          <w:b/>
          <w:bCs/>
          <w:sz w:val="28"/>
          <w:szCs w:val="28"/>
          <w:lang w:val="pt-BR"/>
        </w:rPr>
      </w:pPr>
      <w:r>
        <w:rPr>
          <w:rFonts w:ascii="Arial MT" w:hAnsi="Arial MT"/>
          <w:b/>
          <w:bCs/>
          <w:sz w:val="28"/>
          <w:szCs w:val="28"/>
          <w:lang w:val="pt-BR"/>
        </w:rPr>
        <w:t xml:space="preserve">4 - </w:t>
      </w:r>
      <w:r w:rsidR="003C68C6" w:rsidRPr="006C277F">
        <w:rPr>
          <w:rFonts w:ascii="Arial MT" w:hAnsi="Arial MT"/>
          <w:b/>
          <w:bCs/>
          <w:sz w:val="28"/>
          <w:szCs w:val="28"/>
          <w:lang w:val="pt-BR"/>
        </w:rPr>
        <w:t>Avaliação do local e elementos que podem danificar o equipamento</w:t>
      </w:r>
    </w:p>
    <w:p w14:paraId="0F0CC147" w14:textId="775F88B9" w:rsidR="00684310" w:rsidRDefault="003C68C6" w:rsidP="003C68C6">
      <w:pPr>
        <w:rPr>
          <w:rFonts w:ascii="Arial MT" w:hAnsi="Arial MT"/>
          <w:lang w:val="pt-BR"/>
        </w:rPr>
      </w:pPr>
      <w:proofErr w:type="gramStart"/>
      <w:r>
        <w:rPr>
          <w:rFonts w:ascii="Arial MT" w:hAnsi="Arial MT"/>
          <w:lang w:val="pt-BR"/>
        </w:rPr>
        <w:t xml:space="preserve">(  </w:t>
      </w:r>
      <w:proofErr w:type="gramEnd"/>
      <w:r>
        <w:rPr>
          <w:rFonts w:ascii="Arial MT" w:hAnsi="Arial MT"/>
          <w:lang w:val="pt-BR"/>
        </w:rPr>
        <w:t xml:space="preserve"> ) Area confinada</w:t>
      </w:r>
      <w:r>
        <w:rPr>
          <w:rFonts w:ascii="Arial MT" w:hAnsi="Arial MT"/>
          <w:lang w:val="pt-BR"/>
        </w:rPr>
        <w:br/>
        <w:t>(   ) Presença de água e poeira</w:t>
      </w:r>
      <w:r>
        <w:rPr>
          <w:rFonts w:ascii="Arial MT" w:hAnsi="Arial MT"/>
          <w:lang w:val="pt-BR"/>
        </w:rPr>
        <w:br/>
        <w:t>(   ) Elementos que pode ultrapassar a gaiola ou frame do equipamento</w:t>
      </w:r>
      <w:r>
        <w:rPr>
          <w:rFonts w:ascii="Arial MT" w:hAnsi="Arial MT"/>
          <w:lang w:val="pt-BR"/>
        </w:rPr>
        <w:br/>
        <w:t>(   ) Elementos que cair sobre o equipamento</w:t>
      </w:r>
      <w:r>
        <w:rPr>
          <w:rFonts w:ascii="Arial MT" w:hAnsi="Arial MT"/>
          <w:lang w:val="pt-BR"/>
        </w:rPr>
        <w:br/>
        <w:t>(   ) Ambiente explosivo</w:t>
      </w:r>
      <w:r>
        <w:rPr>
          <w:rFonts w:ascii="Arial MT" w:hAnsi="Arial MT"/>
          <w:lang w:val="pt-BR"/>
        </w:rPr>
        <w:br/>
        <w:t>(   ) Ventos acima de 7 m/s</w:t>
      </w:r>
      <w:r>
        <w:rPr>
          <w:rFonts w:ascii="Arial MT" w:hAnsi="Arial MT"/>
          <w:lang w:val="pt-BR"/>
        </w:rPr>
        <w:br/>
        <w:t xml:space="preserve">(   ) Outros: </w:t>
      </w:r>
    </w:p>
    <w:p w14:paraId="2E537DBE" w14:textId="6B935440" w:rsidR="003C68C6" w:rsidRPr="006C277F" w:rsidRDefault="006C277F" w:rsidP="003C68C6">
      <w:pPr>
        <w:rPr>
          <w:rFonts w:ascii="Arial MT" w:hAnsi="Arial MT"/>
          <w:b/>
          <w:bCs/>
          <w:sz w:val="28"/>
          <w:szCs w:val="28"/>
          <w:lang w:val="pt-BR"/>
        </w:rPr>
      </w:pPr>
      <w:r>
        <w:rPr>
          <w:rFonts w:ascii="Arial MT" w:hAnsi="Arial MT"/>
          <w:b/>
          <w:bCs/>
          <w:sz w:val="28"/>
          <w:szCs w:val="28"/>
          <w:lang w:val="pt-BR"/>
        </w:rPr>
        <w:t xml:space="preserve">5 - </w:t>
      </w:r>
      <w:r w:rsidR="003C68C6" w:rsidRPr="006C277F">
        <w:rPr>
          <w:rFonts w:ascii="Arial MT" w:hAnsi="Arial MT"/>
          <w:b/>
          <w:bCs/>
          <w:sz w:val="28"/>
          <w:szCs w:val="28"/>
          <w:lang w:val="pt-BR"/>
        </w:rPr>
        <w:t>Substâncias perigosas no local do ativo (Anexar FISPQ, caso necessário)</w:t>
      </w:r>
    </w:p>
    <w:p w14:paraId="47FF9C54" w14:textId="77777777" w:rsidR="00BF0129" w:rsidRDefault="003C68C6" w:rsidP="006C2310">
      <w:pPr>
        <w:pStyle w:val="Corpodetexto"/>
        <w:spacing w:before="9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  <w:t>(   ) Tóxico</w:t>
      </w:r>
      <w:r>
        <w:rPr>
          <w:rFonts w:ascii="Arial MT" w:hAnsi="Arial MT"/>
          <w:lang w:val="pt-BR"/>
        </w:rPr>
        <w:br/>
        <w:t>(   ) Nocivo ou irritante</w:t>
      </w:r>
      <w:r>
        <w:rPr>
          <w:rFonts w:ascii="Arial MT" w:hAnsi="Arial MT"/>
          <w:lang w:val="pt-BR"/>
        </w:rPr>
        <w:br/>
        <w:t>(   ) Corrosivo</w:t>
      </w:r>
      <w:r>
        <w:rPr>
          <w:rFonts w:ascii="Arial MT" w:hAnsi="Arial MT"/>
          <w:lang w:val="pt-BR"/>
        </w:rPr>
        <w:br/>
        <w:t>(   ) Material comburente</w:t>
      </w:r>
      <w:r>
        <w:rPr>
          <w:rFonts w:ascii="Arial MT" w:hAnsi="Arial MT"/>
          <w:lang w:val="pt-BR"/>
        </w:rPr>
        <w:br/>
        <w:t>(   ) Explosivo</w:t>
      </w:r>
      <w:r>
        <w:rPr>
          <w:rFonts w:ascii="Arial MT" w:hAnsi="Arial MT"/>
          <w:lang w:val="pt-BR"/>
        </w:rPr>
        <w:br/>
        <w:t>(   ) Material Biológico</w:t>
      </w:r>
      <w:r w:rsidR="00BF0129">
        <w:rPr>
          <w:rFonts w:ascii="Arial MT" w:hAnsi="Arial MT"/>
          <w:lang w:val="pt-BR"/>
        </w:rPr>
        <w:br/>
        <w:t>(   ) Outros:</w:t>
      </w:r>
    </w:p>
    <w:p w14:paraId="57DC8AC2" w14:textId="77777777" w:rsidR="00BF0129" w:rsidRDefault="00BF0129" w:rsidP="006C2310">
      <w:pPr>
        <w:pStyle w:val="Corpodetexto"/>
        <w:spacing w:before="9"/>
        <w:rPr>
          <w:rFonts w:ascii="Arial MT" w:hAnsi="Arial MT"/>
          <w:lang w:val="pt-BR"/>
        </w:rPr>
      </w:pPr>
    </w:p>
    <w:p w14:paraId="6E964D52" w14:textId="440BFF46" w:rsidR="00BF0129" w:rsidRPr="006C277F" w:rsidRDefault="006C277F" w:rsidP="006C2310">
      <w:pPr>
        <w:pStyle w:val="Corpodetexto"/>
        <w:spacing w:before="9"/>
        <w:rPr>
          <w:rFonts w:ascii="Arial MT" w:hAnsi="Arial MT"/>
          <w:b/>
          <w:bCs/>
          <w:sz w:val="28"/>
          <w:szCs w:val="28"/>
          <w:lang w:val="pt-BR"/>
        </w:rPr>
      </w:pPr>
      <w:r>
        <w:rPr>
          <w:rFonts w:ascii="Arial MT" w:hAnsi="Arial MT"/>
          <w:b/>
          <w:bCs/>
          <w:sz w:val="28"/>
          <w:szCs w:val="28"/>
          <w:lang w:val="pt-BR"/>
        </w:rPr>
        <w:t xml:space="preserve">6 - </w:t>
      </w:r>
      <w:r w:rsidR="00BF0129" w:rsidRPr="006C277F">
        <w:rPr>
          <w:rFonts w:ascii="Arial MT" w:hAnsi="Arial MT"/>
          <w:b/>
          <w:bCs/>
          <w:sz w:val="28"/>
          <w:szCs w:val="28"/>
          <w:lang w:val="pt-BR"/>
        </w:rPr>
        <w:t>Equipamentos de proteção individual (EPI’s) obrigatórios</w:t>
      </w:r>
    </w:p>
    <w:p w14:paraId="03043A05" w14:textId="11A34245" w:rsidR="00BF0129" w:rsidRDefault="00BF0129" w:rsidP="006C2310">
      <w:pPr>
        <w:pStyle w:val="Corpodetexto"/>
        <w:spacing w:before="9"/>
        <w:rPr>
          <w:rFonts w:ascii="Arial MT" w:hAnsi="Arial MT"/>
          <w:lang w:val="pt-BR"/>
        </w:rPr>
      </w:pPr>
      <w:r>
        <w:rPr>
          <w:rFonts w:ascii="Arial MT" w:hAnsi="Arial MT"/>
          <w:lang w:val="pt-BR"/>
        </w:rPr>
        <w:t>(   ) Capacete</w:t>
      </w:r>
      <w:r>
        <w:rPr>
          <w:rFonts w:ascii="Arial MT" w:hAnsi="Arial MT"/>
          <w:lang w:val="pt-BR"/>
        </w:rPr>
        <w:br/>
        <w:t>(   ) Óculos de proteção</w:t>
      </w:r>
      <w:r>
        <w:rPr>
          <w:rFonts w:ascii="Arial MT" w:hAnsi="Arial MT"/>
          <w:lang w:val="pt-BR"/>
        </w:rPr>
        <w:br/>
        <w:t>(   ) Protetor auditivo</w:t>
      </w:r>
      <w:r>
        <w:rPr>
          <w:rFonts w:ascii="Arial MT" w:hAnsi="Arial MT"/>
          <w:lang w:val="pt-BR"/>
        </w:rPr>
        <w:br/>
        <w:t>(   ) Luvas</w:t>
      </w:r>
      <w:r>
        <w:rPr>
          <w:rFonts w:ascii="Arial MT" w:hAnsi="Arial MT"/>
          <w:lang w:val="pt-BR"/>
        </w:rPr>
        <w:br/>
        <w:t>(   ) Calçado de segurança</w:t>
      </w:r>
      <w:r>
        <w:rPr>
          <w:rFonts w:ascii="Arial MT" w:hAnsi="Arial MT"/>
          <w:lang w:val="pt-BR"/>
        </w:rPr>
        <w:br/>
        <w:t>(   ) Macacão</w:t>
      </w:r>
      <w:r>
        <w:rPr>
          <w:rFonts w:ascii="Arial MT" w:hAnsi="Arial MT"/>
          <w:lang w:val="pt-BR"/>
        </w:rPr>
        <w:br/>
        <w:t>(   ) Alta visibilidade</w:t>
      </w:r>
      <w:r>
        <w:rPr>
          <w:rFonts w:ascii="Arial MT" w:hAnsi="Arial MT"/>
          <w:lang w:val="pt-BR"/>
        </w:rPr>
        <w:br/>
        <w:t>(   ) Outros:</w:t>
      </w:r>
    </w:p>
    <w:p w14:paraId="3EAB4DE3" w14:textId="77777777" w:rsidR="00684310" w:rsidRDefault="00684310" w:rsidP="006C2310">
      <w:pPr>
        <w:pStyle w:val="Corpodetexto"/>
        <w:spacing w:before="9"/>
        <w:rPr>
          <w:rFonts w:ascii="Arial MT" w:hAnsi="Arial MT"/>
          <w:lang w:val="pt-BR"/>
        </w:rPr>
      </w:pPr>
    </w:p>
    <w:p w14:paraId="6E51F2E4" w14:textId="0F23305F" w:rsidR="006C2310" w:rsidRPr="006C277F" w:rsidRDefault="006C277F" w:rsidP="00BF0129">
      <w:pPr>
        <w:pStyle w:val="Corpodetexto"/>
        <w:spacing w:before="9"/>
        <w:rPr>
          <w:rFonts w:ascii="Arial MT" w:hAnsi="Arial MT"/>
          <w:b/>
          <w:bCs/>
          <w:sz w:val="28"/>
          <w:szCs w:val="28"/>
          <w:lang w:val="pt-BR"/>
        </w:rPr>
      </w:pPr>
      <w:r>
        <w:rPr>
          <w:rFonts w:ascii="Arial MT" w:hAnsi="Arial MT"/>
          <w:b/>
          <w:bCs/>
          <w:sz w:val="28"/>
          <w:szCs w:val="28"/>
          <w:lang w:val="pt-BR"/>
        </w:rPr>
        <w:t xml:space="preserve">7 - </w:t>
      </w:r>
      <w:r w:rsidR="00BF0129" w:rsidRPr="006C277F">
        <w:rPr>
          <w:rFonts w:ascii="Arial MT" w:hAnsi="Arial MT"/>
          <w:b/>
          <w:bCs/>
          <w:sz w:val="28"/>
          <w:szCs w:val="28"/>
          <w:lang w:val="pt-BR"/>
        </w:rPr>
        <w:t>Aspectos gerais</w:t>
      </w:r>
    </w:p>
    <w:p w14:paraId="01000CFF" w14:textId="40FAD37A" w:rsidR="006C277F" w:rsidRPr="00BF0129" w:rsidRDefault="00BF0129" w:rsidP="00BF0129">
      <w:pPr>
        <w:pStyle w:val="Corpodetexto"/>
        <w:spacing w:before="9"/>
        <w:rPr>
          <w:rFonts w:ascii="Arial MT" w:hAnsi="Arial MT" w:cs="Arial"/>
          <w:b/>
          <w:bCs/>
          <w:w w:val="105"/>
          <w:lang w:val="pt-BR"/>
        </w:rPr>
      </w:pPr>
      <w:r w:rsidRPr="00BF0129">
        <w:rPr>
          <w:rFonts w:ascii="Arial MT" w:hAnsi="Arial MT" w:cs="Arial"/>
          <w:w w:val="105"/>
          <w:lang w:val="pt-BR"/>
        </w:rPr>
        <w:t>1</w:t>
      </w:r>
      <w:r w:rsidRPr="00BF0129">
        <w:rPr>
          <w:rFonts w:ascii="Arial MT" w:hAnsi="Arial MT" w:cs="Arial"/>
          <w:spacing w:val="4"/>
          <w:w w:val="105"/>
          <w:lang w:val="pt-BR"/>
        </w:rPr>
        <w:t xml:space="preserve"> </w:t>
      </w:r>
      <w:r w:rsidRPr="00BF0129">
        <w:rPr>
          <w:rFonts w:ascii="Arial MT" w:hAnsi="Arial MT" w:cs="Arial"/>
          <w:w w:val="105"/>
          <w:lang w:val="pt-BR"/>
        </w:rPr>
        <w:t>-</w:t>
      </w:r>
      <w:r w:rsidRPr="00BF0129">
        <w:rPr>
          <w:rFonts w:ascii="Arial MT" w:hAnsi="Arial MT" w:cs="Arial"/>
          <w:spacing w:val="4"/>
          <w:w w:val="105"/>
          <w:lang w:val="pt-BR"/>
        </w:rPr>
        <w:t xml:space="preserve"> </w:t>
      </w:r>
      <w:r w:rsidRPr="00BF0129">
        <w:rPr>
          <w:rFonts w:ascii="Arial MT" w:hAnsi="Arial MT" w:cs="Arial"/>
          <w:w w:val="105"/>
          <w:lang w:val="pt-BR"/>
        </w:rPr>
        <w:t>Os</w:t>
      </w:r>
      <w:r w:rsidRPr="00BF0129">
        <w:rPr>
          <w:rFonts w:ascii="Arial MT" w:hAnsi="Arial MT" w:cs="Arial"/>
          <w:spacing w:val="1"/>
          <w:w w:val="105"/>
          <w:lang w:val="pt-BR"/>
        </w:rPr>
        <w:t xml:space="preserve"> </w:t>
      </w:r>
      <w:r w:rsidRPr="00BF0129">
        <w:rPr>
          <w:rFonts w:ascii="Arial MT" w:hAnsi="Arial MT" w:cs="Arial"/>
          <w:w w:val="105"/>
          <w:lang w:val="pt-BR"/>
        </w:rPr>
        <w:t>pilotos</w:t>
      </w:r>
      <w:r w:rsidRPr="00BF0129">
        <w:rPr>
          <w:rFonts w:ascii="Arial MT" w:hAnsi="Arial MT" w:cs="Arial"/>
          <w:spacing w:val="2"/>
          <w:w w:val="105"/>
          <w:lang w:val="pt-BR"/>
        </w:rPr>
        <w:t xml:space="preserve"> </w:t>
      </w:r>
      <w:r w:rsidRPr="00BF0129">
        <w:rPr>
          <w:rFonts w:ascii="Arial MT" w:hAnsi="Arial MT" w:cs="Arial"/>
          <w:w w:val="105"/>
          <w:lang w:val="pt-BR"/>
        </w:rPr>
        <w:t>e</w:t>
      </w:r>
      <w:r w:rsidRPr="00BF0129">
        <w:rPr>
          <w:rFonts w:ascii="Arial MT" w:hAnsi="Arial MT" w:cs="Arial"/>
          <w:spacing w:val="4"/>
          <w:w w:val="105"/>
          <w:lang w:val="pt-BR"/>
        </w:rPr>
        <w:t xml:space="preserve"> </w:t>
      </w:r>
      <w:r w:rsidRPr="00BF0129">
        <w:rPr>
          <w:rFonts w:ascii="Arial MT" w:hAnsi="Arial MT" w:cs="Arial"/>
          <w:w w:val="105"/>
          <w:lang w:val="pt-BR"/>
        </w:rPr>
        <w:t>observadores</w:t>
      </w:r>
      <w:r w:rsidRPr="00BF0129">
        <w:rPr>
          <w:rFonts w:ascii="Arial MT" w:hAnsi="Arial MT" w:cs="Arial"/>
          <w:spacing w:val="5"/>
          <w:w w:val="105"/>
          <w:lang w:val="pt-BR"/>
        </w:rPr>
        <w:t xml:space="preserve"> </w:t>
      </w:r>
      <w:r w:rsidRPr="00BF0129">
        <w:rPr>
          <w:rFonts w:ascii="Arial MT" w:hAnsi="Arial MT" w:cs="Arial"/>
          <w:w w:val="105"/>
          <w:lang w:val="pt-BR"/>
        </w:rPr>
        <w:t>devem</w:t>
      </w:r>
      <w:r w:rsidRPr="00BF0129">
        <w:rPr>
          <w:rFonts w:ascii="Arial MT" w:hAnsi="Arial MT" w:cs="Arial"/>
          <w:spacing w:val="5"/>
          <w:w w:val="105"/>
          <w:lang w:val="pt-BR"/>
        </w:rPr>
        <w:t xml:space="preserve"> </w:t>
      </w:r>
      <w:r w:rsidRPr="00BF0129">
        <w:rPr>
          <w:rFonts w:ascii="Arial MT" w:hAnsi="Arial MT" w:cs="Arial"/>
          <w:w w:val="105"/>
          <w:lang w:val="pt-BR"/>
        </w:rPr>
        <w:t>passar</w:t>
      </w:r>
      <w:r w:rsidRPr="00BF0129">
        <w:rPr>
          <w:rFonts w:ascii="Arial MT" w:hAnsi="Arial MT" w:cs="Arial"/>
          <w:spacing w:val="11"/>
          <w:w w:val="105"/>
          <w:lang w:val="pt-BR"/>
        </w:rPr>
        <w:t xml:space="preserve"> </w:t>
      </w:r>
      <w:r w:rsidRPr="00BF0129">
        <w:rPr>
          <w:rFonts w:ascii="Arial MT" w:hAnsi="Arial MT" w:cs="Arial"/>
          <w:w w:val="105"/>
          <w:lang w:val="pt-BR"/>
        </w:rPr>
        <w:t>por algum treinamento</w:t>
      </w:r>
      <w:r w:rsidRPr="00BF0129">
        <w:rPr>
          <w:rFonts w:ascii="Arial MT" w:hAnsi="Arial MT" w:cs="Arial"/>
          <w:spacing w:val="-56"/>
          <w:w w:val="105"/>
          <w:lang w:val="pt-BR"/>
        </w:rPr>
        <w:t xml:space="preserve"> </w:t>
      </w:r>
      <w:r w:rsidRPr="00BF0129">
        <w:rPr>
          <w:rFonts w:ascii="Arial MT" w:hAnsi="Arial MT" w:cs="Arial"/>
          <w:w w:val="105"/>
          <w:lang w:val="pt-BR"/>
        </w:rPr>
        <w:t>inicial</w:t>
      </w:r>
      <w:r w:rsidRPr="00BF0129">
        <w:rPr>
          <w:rFonts w:ascii="Arial MT" w:hAnsi="Arial MT" w:cs="Arial"/>
          <w:spacing w:val="42"/>
          <w:w w:val="105"/>
          <w:lang w:val="pt-BR"/>
        </w:rPr>
        <w:t xml:space="preserve"> </w:t>
      </w:r>
      <w:r w:rsidRPr="00BF0129">
        <w:rPr>
          <w:rFonts w:ascii="Arial MT" w:hAnsi="Arial MT" w:cs="Arial"/>
          <w:w w:val="105"/>
          <w:lang w:val="pt-BR"/>
        </w:rPr>
        <w:t>ou periódico específico</w:t>
      </w:r>
      <w:r w:rsidRPr="00BF0129">
        <w:rPr>
          <w:rFonts w:ascii="Arial MT" w:hAnsi="Arial MT" w:cs="Arial"/>
          <w:spacing w:val="52"/>
          <w:w w:val="105"/>
          <w:lang w:val="pt-BR"/>
        </w:rPr>
        <w:t xml:space="preserve"> </w:t>
      </w:r>
      <w:r w:rsidRPr="00BF0129">
        <w:rPr>
          <w:rFonts w:ascii="Arial MT" w:hAnsi="Arial MT" w:cs="Arial"/>
          <w:w w:val="105"/>
          <w:lang w:val="pt-BR"/>
        </w:rPr>
        <w:t>promovido</w:t>
      </w:r>
      <w:r w:rsidRPr="00BF0129">
        <w:rPr>
          <w:rFonts w:ascii="Arial MT" w:hAnsi="Arial MT" w:cs="Arial"/>
          <w:spacing w:val="49"/>
          <w:w w:val="105"/>
          <w:lang w:val="pt-BR"/>
        </w:rPr>
        <w:t xml:space="preserve"> </w:t>
      </w:r>
      <w:r w:rsidRPr="00BF0129">
        <w:rPr>
          <w:rFonts w:ascii="Arial MT" w:hAnsi="Arial MT" w:cs="Arial"/>
          <w:w w:val="105"/>
          <w:lang w:val="pt-BR"/>
        </w:rPr>
        <w:t>pela</w:t>
      </w:r>
      <w:r w:rsidRPr="00BF0129">
        <w:rPr>
          <w:rFonts w:ascii="Arial MT" w:hAnsi="Arial MT" w:cs="Arial"/>
          <w:spacing w:val="47"/>
          <w:w w:val="105"/>
          <w:lang w:val="pt-BR"/>
        </w:rPr>
        <w:t xml:space="preserve"> </w:t>
      </w:r>
      <w:r w:rsidRPr="00BF0129">
        <w:rPr>
          <w:rFonts w:ascii="Arial MT" w:hAnsi="Arial MT" w:cs="Arial"/>
          <w:w w:val="105"/>
          <w:lang w:val="pt-BR"/>
        </w:rPr>
        <w:t>empresa?</w:t>
      </w:r>
      <w:r w:rsidRPr="00BF0129">
        <w:rPr>
          <w:rFonts w:ascii="Arial MT" w:hAnsi="Arial MT" w:cs="Arial"/>
          <w:spacing w:val="48"/>
          <w:w w:val="105"/>
          <w:lang w:val="pt-BR"/>
        </w:rPr>
        <w:t xml:space="preserve"> </w:t>
      </w:r>
      <w:r w:rsidRPr="006C277F">
        <w:rPr>
          <w:rFonts w:ascii="Arial MT" w:hAnsi="Arial MT" w:cs="Arial"/>
          <w:w w:val="105"/>
          <w:lang w:val="pt-BR"/>
        </w:rPr>
        <w:t>Qual</w:t>
      </w:r>
      <w:r w:rsidRPr="006C277F">
        <w:rPr>
          <w:rFonts w:ascii="Arial MT" w:hAnsi="Arial MT" w:cs="Arial"/>
          <w:spacing w:val="45"/>
          <w:w w:val="105"/>
          <w:lang w:val="pt-BR"/>
        </w:rPr>
        <w:t xml:space="preserve"> </w:t>
      </w:r>
      <w:r w:rsidRPr="006C277F">
        <w:rPr>
          <w:rFonts w:ascii="Arial MT" w:hAnsi="Arial MT" w:cs="Arial"/>
          <w:w w:val="105"/>
          <w:lang w:val="pt-BR"/>
        </w:rPr>
        <w:t>a</w:t>
      </w:r>
      <w:r w:rsidRPr="006C277F">
        <w:rPr>
          <w:rFonts w:ascii="Arial MT" w:hAnsi="Arial MT" w:cs="Arial"/>
          <w:spacing w:val="45"/>
          <w:w w:val="105"/>
          <w:lang w:val="pt-BR"/>
        </w:rPr>
        <w:t xml:space="preserve"> </w:t>
      </w:r>
      <w:r w:rsidRPr="006C277F">
        <w:rPr>
          <w:rFonts w:ascii="Arial MT" w:hAnsi="Arial MT" w:cs="Arial"/>
          <w:w w:val="105"/>
          <w:lang w:val="pt-BR"/>
        </w:rPr>
        <w:t>duração?</w:t>
      </w:r>
      <w:r w:rsidRPr="006C277F">
        <w:rPr>
          <w:rFonts w:ascii="Arial MT" w:hAnsi="Arial MT" w:cs="Arial"/>
          <w:w w:val="105"/>
          <w:lang w:val="pt-BR"/>
        </w:rPr>
        <w:br/>
      </w:r>
      <w:r w:rsidRPr="00BF0129">
        <w:rPr>
          <w:rFonts w:ascii="Arial MT" w:hAnsi="Arial MT" w:cs="Arial"/>
          <w:b/>
          <w:bCs/>
          <w:w w:val="105"/>
          <w:lang w:val="pt-BR"/>
        </w:rPr>
        <w:t xml:space="preserve">(   ) Sim, </w:t>
      </w:r>
      <w:proofErr w:type="gramStart"/>
      <w:r w:rsidRPr="00BF0129">
        <w:rPr>
          <w:rFonts w:ascii="Arial MT" w:hAnsi="Arial MT" w:cs="Arial"/>
          <w:b/>
          <w:bCs/>
          <w:w w:val="105"/>
          <w:lang w:val="pt-BR"/>
        </w:rPr>
        <w:t xml:space="preserve">(  </w:t>
      </w:r>
      <w:proofErr w:type="gramEnd"/>
      <w:r w:rsidRPr="00BF0129">
        <w:rPr>
          <w:rFonts w:ascii="Arial MT" w:hAnsi="Arial MT" w:cs="Arial"/>
          <w:b/>
          <w:bCs/>
          <w:w w:val="105"/>
          <w:lang w:val="pt-BR"/>
        </w:rPr>
        <w:t xml:space="preserve"> ) Não, </w:t>
      </w:r>
      <w:proofErr w:type="gramStart"/>
      <w:r w:rsidRPr="00BF0129">
        <w:rPr>
          <w:rFonts w:ascii="Arial MT" w:hAnsi="Arial MT" w:cs="Arial"/>
          <w:b/>
          <w:bCs/>
          <w:w w:val="105"/>
          <w:lang w:val="pt-BR"/>
        </w:rPr>
        <w:t xml:space="preserve">(  </w:t>
      </w:r>
      <w:proofErr w:type="gramEnd"/>
      <w:r w:rsidRPr="00BF0129">
        <w:rPr>
          <w:rFonts w:ascii="Arial MT" w:hAnsi="Arial MT" w:cs="Arial"/>
          <w:b/>
          <w:bCs/>
          <w:w w:val="105"/>
          <w:lang w:val="pt-BR"/>
        </w:rPr>
        <w:t xml:space="preserve"> ) N/A</w:t>
      </w:r>
    </w:p>
    <w:p w14:paraId="4E7437C3" w14:textId="541EE9C3" w:rsidR="006C277F" w:rsidRPr="00BF0129" w:rsidRDefault="00BF0129" w:rsidP="00BF0129">
      <w:pPr>
        <w:pStyle w:val="Corpodetexto"/>
        <w:spacing w:before="9"/>
        <w:rPr>
          <w:rFonts w:ascii="Arial MT" w:hAnsi="Arial MT" w:cs="Arial"/>
          <w:b/>
          <w:bCs/>
          <w:w w:val="105"/>
          <w:lang w:val="pt-BR"/>
        </w:rPr>
      </w:pPr>
      <w:r w:rsidRPr="00BF0129">
        <w:rPr>
          <w:rFonts w:ascii="Arial MT" w:hAnsi="Arial MT" w:cs="Arial"/>
          <w:w w:val="110"/>
          <w:lang w:val="pt-BR"/>
        </w:rPr>
        <w:t>2 - Os meios de combate a incêndio estão em plena condição de</w:t>
      </w:r>
      <w:r w:rsidRPr="00BF0129">
        <w:rPr>
          <w:rFonts w:ascii="Arial MT" w:hAnsi="Arial MT" w:cs="Arial"/>
          <w:spacing w:val="1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funcionamento</w:t>
      </w:r>
      <w:r w:rsidRPr="00BF0129">
        <w:rPr>
          <w:rFonts w:ascii="Arial MT" w:hAnsi="Arial MT" w:cs="Arial"/>
          <w:spacing w:val="1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e</w:t>
      </w:r>
      <w:r w:rsidRPr="00BF0129">
        <w:rPr>
          <w:rFonts w:ascii="Arial MT" w:hAnsi="Arial MT" w:cs="Arial"/>
          <w:spacing w:val="1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posicionados</w:t>
      </w:r>
      <w:r w:rsidRPr="00BF0129">
        <w:rPr>
          <w:rFonts w:ascii="Arial MT" w:hAnsi="Arial MT" w:cs="Arial"/>
          <w:spacing w:val="1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ao</w:t>
      </w:r>
      <w:r w:rsidRPr="00BF0129">
        <w:rPr>
          <w:rFonts w:ascii="Arial MT" w:hAnsi="Arial MT" w:cs="Arial"/>
          <w:spacing w:val="1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alcance</w:t>
      </w:r>
      <w:r w:rsidRPr="00BF0129">
        <w:rPr>
          <w:rFonts w:ascii="Arial MT" w:hAnsi="Arial MT" w:cs="Arial"/>
          <w:spacing w:val="1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dos</w:t>
      </w:r>
      <w:r w:rsidRPr="00BF0129">
        <w:rPr>
          <w:rFonts w:ascii="Arial MT" w:hAnsi="Arial MT" w:cs="Arial"/>
          <w:spacing w:val="1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colaboradores?</w:t>
      </w:r>
      <w:r w:rsidRPr="00BF0129">
        <w:rPr>
          <w:rFonts w:ascii="Arial MT" w:hAnsi="Arial MT" w:cs="Arial"/>
          <w:spacing w:val="1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(Extintores</w:t>
      </w:r>
      <w:r w:rsidRPr="00BF0129">
        <w:rPr>
          <w:rFonts w:ascii="Arial MT" w:hAnsi="Arial MT" w:cs="Arial"/>
          <w:spacing w:val="7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e</w:t>
      </w:r>
      <w:r w:rsidRPr="00BF0129">
        <w:rPr>
          <w:rFonts w:ascii="Arial MT" w:hAnsi="Arial MT" w:cs="Arial"/>
          <w:spacing w:val="3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Hidrantes)?</w:t>
      </w:r>
      <w:r>
        <w:rPr>
          <w:rFonts w:ascii="Arial MT" w:hAnsi="Arial MT" w:cs="Arial"/>
          <w:w w:val="110"/>
          <w:lang w:val="pt-BR"/>
        </w:rPr>
        <w:br/>
      </w:r>
      <w:r w:rsidRPr="00BF0129">
        <w:rPr>
          <w:rFonts w:ascii="Arial MT" w:hAnsi="Arial MT" w:cs="Arial"/>
          <w:b/>
          <w:bCs/>
          <w:w w:val="105"/>
          <w:lang w:val="pt-BR"/>
        </w:rPr>
        <w:t xml:space="preserve">(   ) Sim, </w:t>
      </w:r>
      <w:proofErr w:type="gramStart"/>
      <w:r w:rsidRPr="00BF0129">
        <w:rPr>
          <w:rFonts w:ascii="Arial MT" w:hAnsi="Arial MT" w:cs="Arial"/>
          <w:b/>
          <w:bCs/>
          <w:w w:val="105"/>
          <w:lang w:val="pt-BR"/>
        </w:rPr>
        <w:t xml:space="preserve">(  </w:t>
      </w:r>
      <w:proofErr w:type="gramEnd"/>
      <w:r w:rsidRPr="00BF0129">
        <w:rPr>
          <w:rFonts w:ascii="Arial MT" w:hAnsi="Arial MT" w:cs="Arial"/>
          <w:b/>
          <w:bCs/>
          <w:w w:val="105"/>
          <w:lang w:val="pt-BR"/>
        </w:rPr>
        <w:t xml:space="preserve"> ) Não, </w:t>
      </w:r>
      <w:proofErr w:type="gramStart"/>
      <w:r w:rsidRPr="00BF0129">
        <w:rPr>
          <w:rFonts w:ascii="Arial MT" w:hAnsi="Arial MT" w:cs="Arial"/>
          <w:b/>
          <w:bCs/>
          <w:w w:val="105"/>
          <w:lang w:val="pt-BR"/>
        </w:rPr>
        <w:t xml:space="preserve">(  </w:t>
      </w:r>
      <w:proofErr w:type="gramEnd"/>
      <w:r w:rsidRPr="00BF0129">
        <w:rPr>
          <w:rFonts w:ascii="Arial MT" w:hAnsi="Arial MT" w:cs="Arial"/>
          <w:b/>
          <w:bCs/>
          <w:w w:val="105"/>
          <w:lang w:val="pt-BR"/>
        </w:rPr>
        <w:t xml:space="preserve"> ) N/A</w:t>
      </w:r>
    </w:p>
    <w:p w14:paraId="29D57CC7" w14:textId="2717B8F2" w:rsidR="006C277F" w:rsidRPr="00BF0129" w:rsidRDefault="00BF0129" w:rsidP="00BF0129">
      <w:pPr>
        <w:pStyle w:val="Corpodetexto"/>
        <w:spacing w:before="9"/>
        <w:rPr>
          <w:rFonts w:ascii="Arial MT" w:hAnsi="Arial MT" w:cs="Arial"/>
          <w:b/>
          <w:bCs/>
          <w:w w:val="105"/>
          <w:lang w:val="pt-BR"/>
        </w:rPr>
      </w:pPr>
      <w:r w:rsidRPr="00BF0129">
        <w:rPr>
          <w:rFonts w:ascii="Arial MT" w:hAnsi="Arial MT" w:cs="Arial"/>
          <w:w w:val="110"/>
          <w:lang w:val="pt-BR"/>
        </w:rPr>
        <w:t>3</w:t>
      </w:r>
      <w:r w:rsidRPr="00BF0129">
        <w:rPr>
          <w:rFonts w:ascii="Arial MT" w:hAnsi="Arial MT" w:cs="Arial"/>
          <w:spacing w:val="9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-</w:t>
      </w:r>
      <w:r w:rsidRPr="00BF0129">
        <w:rPr>
          <w:rFonts w:ascii="Arial MT" w:hAnsi="Arial MT" w:cs="Arial"/>
          <w:spacing w:val="12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Produtos</w:t>
      </w:r>
      <w:r w:rsidRPr="00BF0129">
        <w:rPr>
          <w:rFonts w:ascii="Arial MT" w:hAnsi="Arial MT" w:cs="Arial"/>
          <w:spacing w:val="11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inflamáveis,</w:t>
      </w:r>
      <w:r w:rsidRPr="00BF0129">
        <w:rPr>
          <w:rFonts w:ascii="Arial MT" w:hAnsi="Arial MT" w:cs="Arial"/>
          <w:spacing w:val="13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pós-combustíveis</w:t>
      </w:r>
      <w:r w:rsidRPr="00BF0129">
        <w:rPr>
          <w:rFonts w:ascii="Arial MT" w:hAnsi="Arial MT" w:cs="Arial"/>
          <w:spacing w:val="12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e</w:t>
      </w:r>
      <w:r w:rsidRPr="00BF0129">
        <w:rPr>
          <w:rFonts w:ascii="Arial MT" w:hAnsi="Arial MT" w:cs="Arial"/>
          <w:spacing w:val="9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depósitos</w:t>
      </w:r>
      <w:r w:rsidRPr="00BF0129">
        <w:rPr>
          <w:rFonts w:ascii="Arial MT" w:hAnsi="Arial MT" w:cs="Arial"/>
          <w:spacing w:val="12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oleosos</w:t>
      </w:r>
      <w:r w:rsidRPr="00BF0129">
        <w:rPr>
          <w:rFonts w:ascii="Arial MT" w:hAnsi="Arial MT" w:cs="Arial"/>
          <w:spacing w:val="9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foram</w:t>
      </w:r>
      <w:r w:rsidRPr="00BF0129">
        <w:rPr>
          <w:rFonts w:ascii="Arial MT" w:hAnsi="Arial MT" w:cs="Arial"/>
          <w:spacing w:val="-58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removidos? Interna</w:t>
      </w:r>
      <w:r w:rsidRPr="00BF0129">
        <w:rPr>
          <w:rFonts w:ascii="Arial MT" w:hAnsi="Arial MT" w:cs="Arial"/>
          <w:spacing w:val="3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e</w:t>
      </w:r>
      <w:r w:rsidRPr="00BF0129">
        <w:rPr>
          <w:rFonts w:ascii="Arial MT" w:hAnsi="Arial MT" w:cs="Arial"/>
          <w:spacing w:val="6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externa</w:t>
      </w:r>
      <w:r w:rsidRPr="00BF0129">
        <w:rPr>
          <w:rFonts w:ascii="Arial MT" w:hAnsi="Arial MT" w:cs="Arial"/>
          <w:spacing w:val="5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(caso</w:t>
      </w:r>
      <w:r w:rsidRPr="00BF0129">
        <w:rPr>
          <w:rFonts w:ascii="Arial MT" w:hAnsi="Arial MT" w:cs="Arial"/>
          <w:spacing w:val="6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necessário)?</w:t>
      </w:r>
      <w:r>
        <w:rPr>
          <w:rFonts w:ascii="Arial MT" w:hAnsi="Arial MT" w:cs="Arial"/>
          <w:w w:val="110"/>
          <w:lang w:val="pt-BR"/>
        </w:rPr>
        <w:br/>
      </w:r>
      <w:r w:rsidRPr="00BF0129">
        <w:rPr>
          <w:rFonts w:ascii="Arial MT" w:hAnsi="Arial MT" w:cs="Arial"/>
          <w:b/>
          <w:bCs/>
          <w:w w:val="105"/>
          <w:lang w:val="pt-BR"/>
        </w:rPr>
        <w:t xml:space="preserve">(   ) Sim, </w:t>
      </w:r>
      <w:proofErr w:type="gramStart"/>
      <w:r w:rsidRPr="00BF0129">
        <w:rPr>
          <w:rFonts w:ascii="Arial MT" w:hAnsi="Arial MT" w:cs="Arial"/>
          <w:b/>
          <w:bCs/>
          <w:w w:val="105"/>
          <w:lang w:val="pt-BR"/>
        </w:rPr>
        <w:t xml:space="preserve">(  </w:t>
      </w:r>
      <w:proofErr w:type="gramEnd"/>
      <w:r w:rsidRPr="00BF0129">
        <w:rPr>
          <w:rFonts w:ascii="Arial MT" w:hAnsi="Arial MT" w:cs="Arial"/>
          <w:b/>
          <w:bCs/>
          <w:w w:val="105"/>
          <w:lang w:val="pt-BR"/>
        </w:rPr>
        <w:t xml:space="preserve"> ) Não, </w:t>
      </w:r>
      <w:proofErr w:type="gramStart"/>
      <w:r w:rsidRPr="00BF0129">
        <w:rPr>
          <w:rFonts w:ascii="Arial MT" w:hAnsi="Arial MT" w:cs="Arial"/>
          <w:b/>
          <w:bCs/>
          <w:w w:val="105"/>
          <w:lang w:val="pt-BR"/>
        </w:rPr>
        <w:t xml:space="preserve">(  </w:t>
      </w:r>
      <w:proofErr w:type="gramEnd"/>
      <w:r w:rsidRPr="00BF0129">
        <w:rPr>
          <w:rFonts w:ascii="Arial MT" w:hAnsi="Arial MT" w:cs="Arial"/>
          <w:b/>
          <w:bCs/>
          <w:w w:val="105"/>
          <w:lang w:val="pt-BR"/>
        </w:rPr>
        <w:t xml:space="preserve"> ) N/A</w:t>
      </w:r>
    </w:p>
    <w:p w14:paraId="4553A3E8" w14:textId="790DF25C" w:rsidR="006C277F" w:rsidRPr="00BF0129" w:rsidRDefault="00BF0129" w:rsidP="00BF0129">
      <w:pPr>
        <w:pStyle w:val="Corpodetexto"/>
        <w:spacing w:before="9"/>
        <w:rPr>
          <w:rFonts w:ascii="Arial MT" w:hAnsi="Arial MT" w:cs="Arial"/>
          <w:b/>
          <w:bCs/>
          <w:w w:val="105"/>
          <w:lang w:val="pt-BR"/>
        </w:rPr>
      </w:pPr>
      <w:r w:rsidRPr="00BF0129">
        <w:rPr>
          <w:rFonts w:ascii="Arial MT" w:hAnsi="Arial MT" w:cs="Arial"/>
          <w:w w:val="115"/>
          <w:lang w:val="pt-BR"/>
        </w:rPr>
        <w:t>4</w:t>
      </w:r>
      <w:r w:rsidRPr="00BF0129">
        <w:rPr>
          <w:rFonts w:ascii="Arial MT" w:hAnsi="Arial MT" w:cs="Arial"/>
          <w:spacing w:val="6"/>
          <w:w w:val="115"/>
          <w:lang w:val="pt-BR"/>
        </w:rPr>
        <w:t xml:space="preserve"> </w:t>
      </w:r>
      <w:r w:rsidRPr="00BF0129">
        <w:rPr>
          <w:rFonts w:ascii="Arial MT" w:hAnsi="Arial MT" w:cs="Arial"/>
          <w:w w:val="115"/>
          <w:lang w:val="pt-BR"/>
        </w:rPr>
        <w:t>-</w:t>
      </w:r>
      <w:r w:rsidRPr="00BF0129">
        <w:rPr>
          <w:rFonts w:ascii="Arial MT" w:hAnsi="Arial MT" w:cs="Arial"/>
          <w:spacing w:val="11"/>
          <w:w w:val="115"/>
          <w:lang w:val="pt-BR"/>
        </w:rPr>
        <w:t xml:space="preserve"> </w:t>
      </w:r>
      <w:r w:rsidRPr="00BF0129">
        <w:rPr>
          <w:rFonts w:ascii="Arial MT" w:hAnsi="Arial MT" w:cs="Arial"/>
          <w:w w:val="115"/>
          <w:lang w:val="pt-BR"/>
        </w:rPr>
        <w:t>Materiais</w:t>
      </w:r>
      <w:r w:rsidRPr="00BF0129">
        <w:rPr>
          <w:rFonts w:ascii="Arial MT" w:hAnsi="Arial MT" w:cs="Arial"/>
          <w:spacing w:val="11"/>
          <w:w w:val="115"/>
          <w:lang w:val="pt-BR"/>
        </w:rPr>
        <w:t xml:space="preserve"> </w:t>
      </w:r>
      <w:r w:rsidRPr="00BF0129">
        <w:rPr>
          <w:rFonts w:ascii="Arial MT" w:hAnsi="Arial MT" w:cs="Arial"/>
          <w:w w:val="115"/>
          <w:lang w:val="pt-BR"/>
        </w:rPr>
        <w:t>inflamáveis</w:t>
      </w:r>
      <w:r w:rsidRPr="00BF0129">
        <w:rPr>
          <w:rFonts w:ascii="Arial MT" w:hAnsi="Arial MT" w:cs="Arial"/>
          <w:spacing w:val="9"/>
          <w:w w:val="115"/>
          <w:lang w:val="pt-BR"/>
        </w:rPr>
        <w:t xml:space="preserve"> </w:t>
      </w:r>
      <w:r w:rsidRPr="00BF0129">
        <w:rPr>
          <w:rFonts w:ascii="Arial MT" w:hAnsi="Arial MT" w:cs="Arial"/>
          <w:w w:val="115"/>
          <w:lang w:val="pt-BR"/>
        </w:rPr>
        <w:t>que</w:t>
      </w:r>
      <w:r w:rsidRPr="00BF0129">
        <w:rPr>
          <w:rFonts w:ascii="Arial MT" w:hAnsi="Arial MT" w:cs="Arial"/>
          <w:spacing w:val="8"/>
          <w:w w:val="115"/>
          <w:lang w:val="pt-BR"/>
        </w:rPr>
        <w:t xml:space="preserve"> </w:t>
      </w:r>
      <w:r w:rsidRPr="00BF0129">
        <w:rPr>
          <w:rFonts w:ascii="Arial MT" w:hAnsi="Arial MT" w:cs="Arial"/>
          <w:w w:val="115"/>
          <w:lang w:val="pt-BR"/>
        </w:rPr>
        <w:t>não</w:t>
      </w:r>
      <w:r w:rsidRPr="00BF0129">
        <w:rPr>
          <w:rFonts w:ascii="Arial MT" w:hAnsi="Arial MT" w:cs="Arial"/>
          <w:spacing w:val="8"/>
          <w:w w:val="115"/>
          <w:lang w:val="pt-BR"/>
        </w:rPr>
        <w:t xml:space="preserve"> </w:t>
      </w:r>
      <w:r w:rsidRPr="00BF0129">
        <w:rPr>
          <w:rFonts w:ascii="Arial MT" w:hAnsi="Arial MT" w:cs="Arial"/>
          <w:w w:val="115"/>
          <w:lang w:val="pt-BR"/>
        </w:rPr>
        <w:t>podem</w:t>
      </w:r>
      <w:r w:rsidRPr="00BF0129">
        <w:rPr>
          <w:rFonts w:ascii="Arial MT" w:hAnsi="Arial MT" w:cs="Arial"/>
          <w:spacing w:val="6"/>
          <w:w w:val="115"/>
          <w:lang w:val="pt-BR"/>
        </w:rPr>
        <w:t xml:space="preserve"> </w:t>
      </w:r>
      <w:r w:rsidRPr="00BF0129">
        <w:rPr>
          <w:rFonts w:ascii="Arial MT" w:hAnsi="Arial MT" w:cs="Arial"/>
          <w:w w:val="115"/>
          <w:lang w:val="pt-BR"/>
        </w:rPr>
        <w:t>ser</w:t>
      </w:r>
      <w:r w:rsidRPr="00BF0129">
        <w:rPr>
          <w:rFonts w:ascii="Arial MT" w:hAnsi="Arial MT" w:cs="Arial"/>
          <w:spacing w:val="5"/>
          <w:w w:val="115"/>
          <w:lang w:val="pt-BR"/>
        </w:rPr>
        <w:t xml:space="preserve"> </w:t>
      </w:r>
      <w:r w:rsidRPr="00BF0129">
        <w:rPr>
          <w:rFonts w:ascii="Arial MT" w:hAnsi="Arial MT" w:cs="Arial"/>
          <w:w w:val="115"/>
          <w:lang w:val="pt-BR"/>
        </w:rPr>
        <w:t>retirados</w:t>
      </w:r>
      <w:r w:rsidRPr="00BF0129">
        <w:rPr>
          <w:rFonts w:ascii="Arial MT" w:hAnsi="Arial MT" w:cs="Arial"/>
          <w:spacing w:val="11"/>
          <w:w w:val="115"/>
          <w:lang w:val="pt-BR"/>
        </w:rPr>
        <w:t xml:space="preserve"> </w:t>
      </w:r>
      <w:r w:rsidRPr="00BF0129">
        <w:rPr>
          <w:rFonts w:ascii="Arial MT" w:hAnsi="Arial MT" w:cs="Arial"/>
          <w:w w:val="115"/>
          <w:lang w:val="pt-BR"/>
        </w:rPr>
        <w:t>do</w:t>
      </w:r>
      <w:r w:rsidRPr="00BF0129">
        <w:rPr>
          <w:rFonts w:ascii="Arial MT" w:hAnsi="Arial MT" w:cs="Arial"/>
          <w:spacing w:val="8"/>
          <w:w w:val="115"/>
          <w:lang w:val="pt-BR"/>
        </w:rPr>
        <w:t xml:space="preserve"> </w:t>
      </w:r>
      <w:r w:rsidRPr="00BF0129">
        <w:rPr>
          <w:rFonts w:ascii="Arial MT" w:hAnsi="Arial MT" w:cs="Arial"/>
          <w:w w:val="115"/>
          <w:lang w:val="pt-BR"/>
        </w:rPr>
        <w:t>ambiente</w:t>
      </w:r>
      <w:r w:rsidRPr="00BF0129">
        <w:rPr>
          <w:rFonts w:ascii="Arial MT" w:hAnsi="Arial MT" w:cs="Arial"/>
          <w:spacing w:val="-60"/>
          <w:w w:val="115"/>
          <w:lang w:val="pt-BR"/>
        </w:rPr>
        <w:t xml:space="preserve"> </w:t>
      </w:r>
      <w:r w:rsidRPr="00BF0129">
        <w:rPr>
          <w:rFonts w:ascii="Arial MT" w:hAnsi="Arial MT" w:cs="Arial"/>
          <w:w w:val="115"/>
          <w:lang w:val="pt-BR"/>
        </w:rPr>
        <w:t>estão</w:t>
      </w:r>
      <w:r w:rsidRPr="00BF0129">
        <w:rPr>
          <w:rFonts w:ascii="Arial MT" w:hAnsi="Arial MT" w:cs="Arial"/>
          <w:spacing w:val="34"/>
          <w:w w:val="115"/>
          <w:lang w:val="pt-BR"/>
        </w:rPr>
        <w:t xml:space="preserve"> </w:t>
      </w:r>
      <w:r w:rsidRPr="00BF0129">
        <w:rPr>
          <w:rFonts w:ascii="Arial MT" w:hAnsi="Arial MT" w:cs="Arial"/>
          <w:w w:val="115"/>
          <w:lang w:val="pt-BR"/>
        </w:rPr>
        <w:t>protegidos</w:t>
      </w:r>
      <w:r w:rsidRPr="00BF0129">
        <w:rPr>
          <w:rFonts w:ascii="Arial MT" w:hAnsi="Arial MT" w:cs="Arial"/>
          <w:spacing w:val="24"/>
          <w:w w:val="115"/>
          <w:lang w:val="pt-BR"/>
        </w:rPr>
        <w:t xml:space="preserve"> </w:t>
      </w:r>
      <w:r w:rsidRPr="00BF0129">
        <w:rPr>
          <w:rFonts w:ascii="Arial MT" w:hAnsi="Arial MT" w:cs="Arial"/>
          <w:w w:val="115"/>
          <w:lang w:val="pt-BR"/>
        </w:rPr>
        <w:t>contra</w:t>
      </w:r>
      <w:r w:rsidRPr="00BF0129">
        <w:rPr>
          <w:rFonts w:ascii="Arial MT" w:hAnsi="Arial MT" w:cs="Arial"/>
          <w:spacing w:val="23"/>
          <w:w w:val="115"/>
          <w:lang w:val="pt-BR"/>
        </w:rPr>
        <w:t xml:space="preserve"> </w:t>
      </w:r>
      <w:r w:rsidRPr="00BF0129">
        <w:rPr>
          <w:rFonts w:ascii="Arial MT" w:hAnsi="Arial MT" w:cs="Arial"/>
          <w:w w:val="115"/>
          <w:lang w:val="pt-BR"/>
        </w:rPr>
        <w:t>o</w:t>
      </w:r>
      <w:r w:rsidRPr="00BF0129">
        <w:rPr>
          <w:rFonts w:ascii="Arial MT" w:hAnsi="Arial MT" w:cs="Arial"/>
          <w:spacing w:val="22"/>
          <w:w w:val="115"/>
          <w:lang w:val="pt-BR"/>
        </w:rPr>
        <w:t xml:space="preserve"> </w:t>
      </w:r>
      <w:r w:rsidRPr="00BF0129">
        <w:rPr>
          <w:rFonts w:ascii="Arial MT" w:hAnsi="Arial MT" w:cs="Arial"/>
          <w:w w:val="115"/>
          <w:lang w:val="pt-BR"/>
        </w:rPr>
        <w:t>calor</w:t>
      </w:r>
      <w:r w:rsidRPr="00BF0129">
        <w:rPr>
          <w:rFonts w:ascii="Arial MT" w:hAnsi="Arial MT" w:cs="Arial"/>
          <w:spacing w:val="27"/>
          <w:w w:val="115"/>
          <w:lang w:val="pt-BR"/>
        </w:rPr>
        <w:t xml:space="preserve"> </w:t>
      </w:r>
      <w:r w:rsidRPr="00BF0129">
        <w:rPr>
          <w:rFonts w:ascii="Arial MT" w:hAnsi="Arial MT" w:cs="Arial"/>
          <w:w w:val="115"/>
          <w:lang w:val="pt-BR"/>
        </w:rPr>
        <w:t>por</w:t>
      </w:r>
      <w:r w:rsidRPr="00BF0129">
        <w:rPr>
          <w:rFonts w:ascii="Arial MT" w:hAnsi="Arial MT" w:cs="Arial"/>
          <w:spacing w:val="27"/>
          <w:w w:val="115"/>
          <w:lang w:val="pt-BR"/>
        </w:rPr>
        <w:t xml:space="preserve"> </w:t>
      </w:r>
      <w:r w:rsidRPr="00BF0129">
        <w:rPr>
          <w:rFonts w:ascii="Arial MT" w:hAnsi="Arial MT" w:cs="Arial"/>
          <w:w w:val="115"/>
          <w:lang w:val="pt-BR"/>
        </w:rPr>
        <w:t>lonas</w:t>
      </w:r>
      <w:r w:rsidRPr="00BF0129">
        <w:rPr>
          <w:rFonts w:ascii="Arial MT" w:hAnsi="Arial MT" w:cs="Arial"/>
          <w:spacing w:val="21"/>
          <w:w w:val="115"/>
          <w:lang w:val="pt-BR"/>
        </w:rPr>
        <w:t xml:space="preserve"> </w:t>
      </w:r>
      <w:r w:rsidRPr="00BF0129">
        <w:rPr>
          <w:rFonts w:ascii="Arial MT" w:hAnsi="Arial MT" w:cs="Arial"/>
          <w:w w:val="115"/>
          <w:lang w:val="pt-BR"/>
        </w:rPr>
        <w:t>resistentes</w:t>
      </w:r>
      <w:r w:rsidRPr="00BF0129">
        <w:rPr>
          <w:rFonts w:ascii="Arial MT" w:hAnsi="Arial MT" w:cs="Arial"/>
          <w:spacing w:val="29"/>
          <w:w w:val="115"/>
          <w:lang w:val="pt-BR"/>
        </w:rPr>
        <w:t xml:space="preserve"> </w:t>
      </w:r>
      <w:r w:rsidRPr="00BF0129">
        <w:rPr>
          <w:rFonts w:ascii="Arial MT" w:hAnsi="Arial MT" w:cs="Arial"/>
          <w:w w:val="115"/>
          <w:lang w:val="pt-BR"/>
        </w:rPr>
        <w:t>a</w:t>
      </w:r>
      <w:r w:rsidRPr="00BF0129">
        <w:rPr>
          <w:rFonts w:ascii="Arial MT" w:hAnsi="Arial MT" w:cs="Arial"/>
          <w:spacing w:val="24"/>
          <w:w w:val="115"/>
          <w:lang w:val="pt-BR"/>
        </w:rPr>
        <w:t xml:space="preserve"> </w:t>
      </w:r>
      <w:r w:rsidRPr="00BF0129">
        <w:rPr>
          <w:rFonts w:ascii="Arial MT" w:hAnsi="Arial MT" w:cs="Arial"/>
          <w:w w:val="115"/>
          <w:lang w:val="pt-BR"/>
        </w:rPr>
        <w:t>fogo, protetores</w:t>
      </w:r>
      <w:r w:rsidRPr="00BF0129">
        <w:rPr>
          <w:rFonts w:ascii="Arial MT" w:hAnsi="Arial MT" w:cs="Arial"/>
          <w:spacing w:val="-9"/>
          <w:w w:val="115"/>
          <w:lang w:val="pt-BR"/>
        </w:rPr>
        <w:t xml:space="preserve"> </w:t>
      </w:r>
      <w:r w:rsidRPr="00BF0129">
        <w:rPr>
          <w:rFonts w:ascii="Arial MT" w:hAnsi="Arial MT" w:cs="Arial"/>
          <w:w w:val="115"/>
          <w:lang w:val="pt-BR"/>
        </w:rPr>
        <w:t>de</w:t>
      </w:r>
      <w:r w:rsidRPr="00BF0129">
        <w:rPr>
          <w:rFonts w:ascii="Arial MT" w:hAnsi="Arial MT" w:cs="Arial"/>
          <w:spacing w:val="-9"/>
          <w:w w:val="115"/>
          <w:lang w:val="pt-BR"/>
        </w:rPr>
        <w:t xml:space="preserve"> </w:t>
      </w:r>
      <w:r w:rsidRPr="00BF0129">
        <w:rPr>
          <w:rFonts w:ascii="Arial MT" w:hAnsi="Arial MT" w:cs="Arial"/>
          <w:w w:val="115"/>
          <w:lang w:val="pt-BR"/>
        </w:rPr>
        <w:t>metal</w:t>
      </w:r>
      <w:r w:rsidRPr="00BF0129">
        <w:rPr>
          <w:rFonts w:ascii="Arial MT" w:hAnsi="Arial MT" w:cs="Arial"/>
          <w:spacing w:val="-11"/>
          <w:w w:val="115"/>
          <w:lang w:val="pt-BR"/>
        </w:rPr>
        <w:t xml:space="preserve"> </w:t>
      </w:r>
      <w:r w:rsidRPr="00BF0129">
        <w:rPr>
          <w:rFonts w:ascii="Arial MT" w:hAnsi="Arial MT" w:cs="Arial"/>
          <w:w w:val="115"/>
          <w:lang w:val="pt-BR"/>
        </w:rPr>
        <w:t>ou outro</w:t>
      </w:r>
      <w:r w:rsidRPr="00BF0129">
        <w:rPr>
          <w:rFonts w:ascii="Arial MT" w:hAnsi="Arial MT" w:cs="Arial"/>
          <w:spacing w:val="-5"/>
          <w:w w:val="115"/>
          <w:lang w:val="pt-BR"/>
        </w:rPr>
        <w:t xml:space="preserve"> </w:t>
      </w:r>
      <w:r w:rsidRPr="00BF0129">
        <w:rPr>
          <w:rFonts w:ascii="Arial MT" w:hAnsi="Arial MT" w:cs="Arial"/>
          <w:w w:val="115"/>
          <w:lang w:val="pt-BR"/>
        </w:rPr>
        <w:t>tipo</w:t>
      </w:r>
      <w:r w:rsidRPr="00BF0129">
        <w:rPr>
          <w:rFonts w:ascii="Arial MT" w:hAnsi="Arial MT" w:cs="Arial"/>
          <w:spacing w:val="-2"/>
          <w:w w:val="115"/>
          <w:lang w:val="pt-BR"/>
        </w:rPr>
        <w:t xml:space="preserve"> </w:t>
      </w:r>
      <w:r w:rsidRPr="00BF0129">
        <w:rPr>
          <w:rFonts w:ascii="Arial MT" w:hAnsi="Arial MT" w:cs="Arial"/>
          <w:w w:val="115"/>
          <w:lang w:val="pt-BR"/>
        </w:rPr>
        <w:t>de</w:t>
      </w:r>
      <w:r w:rsidRPr="00BF0129">
        <w:rPr>
          <w:rFonts w:ascii="Arial MT" w:hAnsi="Arial MT" w:cs="Arial"/>
          <w:spacing w:val="-5"/>
          <w:w w:val="115"/>
          <w:lang w:val="pt-BR"/>
        </w:rPr>
        <w:t xml:space="preserve"> </w:t>
      </w:r>
      <w:r w:rsidRPr="00BF0129">
        <w:rPr>
          <w:rFonts w:ascii="Arial MT" w:hAnsi="Arial MT" w:cs="Arial"/>
          <w:w w:val="115"/>
          <w:lang w:val="pt-BR"/>
        </w:rPr>
        <w:t>proteção?</w:t>
      </w:r>
      <w:r>
        <w:rPr>
          <w:rFonts w:ascii="Arial MT" w:hAnsi="Arial MT" w:cs="Arial"/>
          <w:w w:val="115"/>
          <w:lang w:val="pt-BR"/>
        </w:rPr>
        <w:br/>
      </w:r>
      <w:r w:rsidRPr="00BF0129">
        <w:rPr>
          <w:rFonts w:ascii="Arial MT" w:hAnsi="Arial MT" w:cs="Arial"/>
          <w:b/>
          <w:bCs/>
          <w:w w:val="105"/>
          <w:lang w:val="pt-BR"/>
        </w:rPr>
        <w:t xml:space="preserve">(   ) Sim, </w:t>
      </w:r>
      <w:proofErr w:type="gramStart"/>
      <w:r w:rsidRPr="00BF0129">
        <w:rPr>
          <w:rFonts w:ascii="Arial MT" w:hAnsi="Arial MT" w:cs="Arial"/>
          <w:b/>
          <w:bCs/>
          <w:w w:val="105"/>
          <w:lang w:val="pt-BR"/>
        </w:rPr>
        <w:t xml:space="preserve">(  </w:t>
      </w:r>
      <w:proofErr w:type="gramEnd"/>
      <w:r w:rsidRPr="00BF0129">
        <w:rPr>
          <w:rFonts w:ascii="Arial MT" w:hAnsi="Arial MT" w:cs="Arial"/>
          <w:b/>
          <w:bCs/>
          <w:w w:val="105"/>
          <w:lang w:val="pt-BR"/>
        </w:rPr>
        <w:t xml:space="preserve"> ) Não, </w:t>
      </w:r>
      <w:proofErr w:type="gramStart"/>
      <w:r w:rsidRPr="00BF0129">
        <w:rPr>
          <w:rFonts w:ascii="Arial MT" w:hAnsi="Arial MT" w:cs="Arial"/>
          <w:b/>
          <w:bCs/>
          <w:w w:val="105"/>
          <w:lang w:val="pt-BR"/>
        </w:rPr>
        <w:t xml:space="preserve">(  </w:t>
      </w:r>
      <w:proofErr w:type="gramEnd"/>
      <w:r w:rsidRPr="00BF0129">
        <w:rPr>
          <w:rFonts w:ascii="Arial MT" w:hAnsi="Arial MT" w:cs="Arial"/>
          <w:b/>
          <w:bCs/>
          <w:w w:val="105"/>
          <w:lang w:val="pt-BR"/>
        </w:rPr>
        <w:t xml:space="preserve"> ) N/A</w:t>
      </w:r>
    </w:p>
    <w:p w14:paraId="58974F23" w14:textId="227B8E47" w:rsidR="006C277F" w:rsidRPr="00BF0129" w:rsidRDefault="00BF0129" w:rsidP="00BF0129">
      <w:pPr>
        <w:pStyle w:val="Corpodetexto"/>
        <w:spacing w:before="9"/>
        <w:rPr>
          <w:rFonts w:ascii="Arial MT" w:hAnsi="Arial MT" w:cs="Arial"/>
          <w:b/>
          <w:bCs/>
          <w:w w:val="105"/>
          <w:lang w:val="pt-BR"/>
        </w:rPr>
      </w:pPr>
      <w:r w:rsidRPr="00BF0129">
        <w:rPr>
          <w:rFonts w:ascii="Arial MT" w:hAnsi="Arial MT" w:cs="Arial"/>
          <w:w w:val="110"/>
          <w:lang w:val="pt-BR"/>
        </w:rPr>
        <w:t>5</w:t>
      </w:r>
      <w:r w:rsidRPr="00BF0129">
        <w:rPr>
          <w:rFonts w:ascii="Arial MT" w:hAnsi="Arial MT" w:cs="Arial"/>
          <w:spacing w:val="5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-</w:t>
      </w:r>
      <w:r w:rsidRPr="00BF0129">
        <w:rPr>
          <w:rFonts w:ascii="Arial MT" w:hAnsi="Arial MT" w:cs="Arial"/>
          <w:spacing w:val="12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Atmosfera</w:t>
      </w:r>
      <w:r w:rsidRPr="00BF0129">
        <w:rPr>
          <w:rFonts w:ascii="Arial MT" w:hAnsi="Arial MT" w:cs="Arial"/>
          <w:spacing w:val="11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explosiva</w:t>
      </w:r>
      <w:r w:rsidRPr="00BF0129">
        <w:rPr>
          <w:rFonts w:ascii="Arial MT" w:hAnsi="Arial MT" w:cs="Arial"/>
          <w:spacing w:val="14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na</w:t>
      </w:r>
      <w:r w:rsidRPr="00BF0129">
        <w:rPr>
          <w:rFonts w:ascii="Arial MT" w:hAnsi="Arial MT" w:cs="Arial"/>
          <w:spacing w:val="9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área</w:t>
      </w:r>
      <w:r w:rsidRPr="00BF0129">
        <w:rPr>
          <w:rFonts w:ascii="Arial MT" w:hAnsi="Arial MT" w:cs="Arial"/>
          <w:spacing w:val="9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foi</w:t>
      </w:r>
      <w:r w:rsidRPr="00BF0129">
        <w:rPr>
          <w:rFonts w:ascii="Arial MT" w:hAnsi="Arial MT" w:cs="Arial"/>
          <w:spacing w:val="4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controlada?</w:t>
      </w:r>
      <w:r>
        <w:rPr>
          <w:rFonts w:ascii="Arial MT" w:hAnsi="Arial MT" w:cs="Arial"/>
          <w:w w:val="110"/>
          <w:lang w:val="pt-BR"/>
        </w:rPr>
        <w:br/>
      </w:r>
      <w:r w:rsidRPr="00BF0129">
        <w:rPr>
          <w:rFonts w:ascii="Arial MT" w:hAnsi="Arial MT" w:cs="Arial"/>
          <w:b/>
          <w:bCs/>
          <w:w w:val="105"/>
          <w:lang w:val="pt-BR"/>
        </w:rPr>
        <w:t xml:space="preserve">(   ) Sim, </w:t>
      </w:r>
      <w:proofErr w:type="gramStart"/>
      <w:r w:rsidRPr="00BF0129">
        <w:rPr>
          <w:rFonts w:ascii="Arial MT" w:hAnsi="Arial MT" w:cs="Arial"/>
          <w:b/>
          <w:bCs/>
          <w:w w:val="105"/>
          <w:lang w:val="pt-BR"/>
        </w:rPr>
        <w:t xml:space="preserve">(  </w:t>
      </w:r>
      <w:proofErr w:type="gramEnd"/>
      <w:r w:rsidRPr="00BF0129">
        <w:rPr>
          <w:rFonts w:ascii="Arial MT" w:hAnsi="Arial MT" w:cs="Arial"/>
          <w:b/>
          <w:bCs/>
          <w:w w:val="105"/>
          <w:lang w:val="pt-BR"/>
        </w:rPr>
        <w:t xml:space="preserve"> ) Não, </w:t>
      </w:r>
      <w:proofErr w:type="gramStart"/>
      <w:r w:rsidRPr="00BF0129">
        <w:rPr>
          <w:rFonts w:ascii="Arial MT" w:hAnsi="Arial MT" w:cs="Arial"/>
          <w:b/>
          <w:bCs/>
          <w:w w:val="105"/>
          <w:lang w:val="pt-BR"/>
        </w:rPr>
        <w:t xml:space="preserve">(  </w:t>
      </w:r>
      <w:proofErr w:type="gramEnd"/>
      <w:r w:rsidRPr="00BF0129">
        <w:rPr>
          <w:rFonts w:ascii="Arial MT" w:hAnsi="Arial MT" w:cs="Arial"/>
          <w:b/>
          <w:bCs/>
          <w:w w:val="105"/>
          <w:lang w:val="pt-BR"/>
        </w:rPr>
        <w:t xml:space="preserve"> ) N/A</w:t>
      </w:r>
    </w:p>
    <w:p w14:paraId="5952EAFE" w14:textId="11451677" w:rsidR="006C277F" w:rsidRPr="00684310" w:rsidRDefault="00BF0129" w:rsidP="00BF0129">
      <w:pPr>
        <w:pStyle w:val="Corpodetexto"/>
        <w:spacing w:before="9"/>
        <w:rPr>
          <w:rFonts w:ascii="Arial MT" w:hAnsi="Arial MT" w:cs="Arial"/>
          <w:b/>
          <w:bCs/>
          <w:w w:val="105"/>
          <w:lang w:val="pt-BR"/>
        </w:rPr>
      </w:pPr>
      <w:r w:rsidRPr="00BF0129">
        <w:rPr>
          <w:rFonts w:ascii="Arial MT" w:hAnsi="Arial MT" w:cs="Arial"/>
          <w:w w:val="110"/>
          <w:lang w:val="pt-BR"/>
        </w:rPr>
        <w:t>6</w:t>
      </w:r>
      <w:r w:rsidRPr="00BF0129">
        <w:rPr>
          <w:rFonts w:ascii="Arial MT" w:hAnsi="Arial MT" w:cs="Arial"/>
          <w:spacing w:val="8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-</w:t>
      </w:r>
      <w:r w:rsidRPr="00BF0129">
        <w:rPr>
          <w:rFonts w:ascii="Arial MT" w:hAnsi="Arial MT" w:cs="Arial"/>
          <w:spacing w:val="8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Os</w:t>
      </w:r>
      <w:r w:rsidRPr="00BF0129">
        <w:rPr>
          <w:rFonts w:ascii="Arial MT" w:hAnsi="Arial MT" w:cs="Arial"/>
          <w:spacing w:val="4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funcionários</w:t>
      </w:r>
      <w:r w:rsidRPr="00BF0129">
        <w:rPr>
          <w:rFonts w:ascii="Arial MT" w:hAnsi="Arial MT" w:cs="Arial"/>
          <w:spacing w:val="12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estão</w:t>
      </w:r>
      <w:r w:rsidRPr="00BF0129">
        <w:rPr>
          <w:rFonts w:ascii="Arial MT" w:hAnsi="Arial MT" w:cs="Arial"/>
          <w:spacing w:val="9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informados</w:t>
      </w:r>
      <w:r w:rsidRPr="00BF0129">
        <w:rPr>
          <w:rFonts w:ascii="Arial MT" w:hAnsi="Arial MT" w:cs="Arial"/>
          <w:spacing w:val="7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sobre</w:t>
      </w:r>
      <w:r w:rsidRPr="00BF0129">
        <w:rPr>
          <w:rFonts w:ascii="Arial MT" w:hAnsi="Arial MT" w:cs="Arial"/>
          <w:spacing w:val="8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a</w:t>
      </w:r>
      <w:r w:rsidRPr="00BF0129">
        <w:rPr>
          <w:rFonts w:ascii="Arial MT" w:hAnsi="Arial MT" w:cs="Arial"/>
          <w:spacing w:val="6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realização</w:t>
      </w:r>
      <w:r w:rsidRPr="00BF0129">
        <w:rPr>
          <w:rFonts w:ascii="Arial MT" w:hAnsi="Arial MT" w:cs="Arial"/>
          <w:spacing w:val="10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do</w:t>
      </w:r>
      <w:r w:rsidRPr="00BF0129">
        <w:rPr>
          <w:rFonts w:ascii="Arial MT" w:hAnsi="Arial MT" w:cs="Arial"/>
          <w:spacing w:val="5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trabalho?</w:t>
      </w:r>
      <w:r>
        <w:rPr>
          <w:rFonts w:ascii="Arial MT" w:hAnsi="Arial MT" w:cs="Arial"/>
          <w:w w:val="110"/>
          <w:lang w:val="pt-BR"/>
        </w:rPr>
        <w:br/>
      </w:r>
      <w:r w:rsidRPr="00BF0129">
        <w:rPr>
          <w:rFonts w:ascii="Arial MT" w:hAnsi="Arial MT" w:cs="Arial"/>
          <w:b/>
          <w:bCs/>
          <w:w w:val="105"/>
          <w:lang w:val="pt-BR"/>
        </w:rPr>
        <w:t xml:space="preserve">(   ) Sim, </w:t>
      </w:r>
      <w:proofErr w:type="gramStart"/>
      <w:r w:rsidRPr="00BF0129">
        <w:rPr>
          <w:rFonts w:ascii="Arial MT" w:hAnsi="Arial MT" w:cs="Arial"/>
          <w:b/>
          <w:bCs/>
          <w:w w:val="105"/>
          <w:lang w:val="pt-BR"/>
        </w:rPr>
        <w:t xml:space="preserve">(  </w:t>
      </w:r>
      <w:proofErr w:type="gramEnd"/>
      <w:r w:rsidRPr="00BF0129">
        <w:rPr>
          <w:rFonts w:ascii="Arial MT" w:hAnsi="Arial MT" w:cs="Arial"/>
          <w:b/>
          <w:bCs/>
          <w:w w:val="105"/>
          <w:lang w:val="pt-BR"/>
        </w:rPr>
        <w:t xml:space="preserve"> ) Não, </w:t>
      </w:r>
      <w:proofErr w:type="gramStart"/>
      <w:r w:rsidRPr="00BF0129">
        <w:rPr>
          <w:rFonts w:ascii="Arial MT" w:hAnsi="Arial MT" w:cs="Arial"/>
          <w:b/>
          <w:bCs/>
          <w:w w:val="105"/>
          <w:lang w:val="pt-BR"/>
        </w:rPr>
        <w:t xml:space="preserve">(  </w:t>
      </w:r>
      <w:proofErr w:type="gramEnd"/>
      <w:r w:rsidRPr="00BF0129">
        <w:rPr>
          <w:rFonts w:ascii="Arial MT" w:hAnsi="Arial MT" w:cs="Arial"/>
          <w:b/>
          <w:bCs/>
          <w:w w:val="105"/>
          <w:lang w:val="pt-BR"/>
        </w:rPr>
        <w:t xml:space="preserve"> ) N/A</w:t>
      </w:r>
    </w:p>
    <w:p w14:paraId="7C66CC57" w14:textId="718FCFE6" w:rsidR="006C277F" w:rsidRPr="00684310" w:rsidRDefault="00BF0129" w:rsidP="00BF0129">
      <w:pPr>
        <w:pStyle w:val="Corpodetexto"/>
        <w:spacing w:before="9"/>
        <w:rPr>
          <w:rFonts w:ascii="Arial MT" w:hAnsi="Arial MT" w:cs="Arial"/>
          <w:b/>
          <w:bCs/>
          <w:w w:val="105"/>
          <w:lang w:val="pt-BR"/>
        </w:rPr>
      </w:pPr>
      <w:r w:rsidRPr="00BF0129">
        <w:rPr>
          <w:rFonts w:ascii="Arial MT" w:hAnsi="Arial MT" w:cs="Arial"/>
          <w:w w:val="110"/>
          <w:lang w:val="pt-BR"/>
        </w:rPr>
        <w:t>7</w:t>
      </w:r>
      <w:r w:rsidRPr="00BF0129">
        <w:rPr>
          <w:rFonts w:ascii="Arial MT" w:hAnsi="Arial MT" w:cs="Arial"/>
          <w:spacing w:val="3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-</w:t>
      </w:r>
      <w:r w:rsidRPr="00BF0129">
        <w:rPr>
          <w:rFonts w:ascii="Arial MT" w:hAnsi="Arial MT" w:cs="Arial"/>
          <w:spacing w:val="5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A</w:t>
      </w:r>
      <w:r w:rsidRPr="00BF0129">
        <w:rPr>
          <w:rFonts w:ascii="Arial MT" w:hAnsi="Arial MT" w:cs="Arial"/>
          <w:spacing w:val="4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área de</w:t>
      </w:r>
      <w:r w:rsidRPr="00BF0129">
        <w:rPr>
          <w:rFonts w:ascii="Arial MT" w:hAnsi="Arial MT" w:cs="Arial"/>
          <w:spacing w:val="1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trabalho</w:t>
      </w:r>
      <w:r w:rsidRPr="00BF0129">
        <w:rPr>
          <w:rFonts w:ascii="Arial MT" w:hAnsi="Arial MT" w:cs="Arial"/>
          <w:spacing w:val="4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encontra-se</w:t>
      </w:r>
      <w:r w:rsidRPr="00BF0129">
        <w:rPr>
          <w:rFonts w:ascii="Arial MT" w:hAnsi="Arial MT" w:cs="Arial"/>
          <w:spacing w:val="4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devidamente</w:t>
      </w:r>
      <w:r w:rsidRPr="00BF0129">
        <w:rPr>
          <w:rFonts w:ascii="Arial MT" w:hAnsi="Arial MT" w:cs="Arial"/>
          <w:spacing w:val="7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isolada</w:t>
      </w:r>
      <w:r w:rsidRPr="00BF0129">
        <w:rPr>
          <w:rFonts w:ascii="Arial MT" w:hAnsi="Arial MT" w:cs="Arial"/>
          <w:spacing w:val="4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e</w:t>
      </w:r>
      <w:r w:rsidRPr="00BF0129">
        <w:rPr>
          <w:rFonts w:ascii="Arial MT" w:hAnsi="Arial MT" w:cs="Arial"/>
          <w:spacing w:val="5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sinalizada?</w:t>
      </w:r>
      <w:r>
        <w:rPr>
          <w:rFonts w:ascii="Arial MT" w:hAnsi="Arial MT" w:cs="Arial"/>
          <w:w w:val="110"/>
          <w:lang w:val="pt-BR"/>
        </w:rPr>
        <w:br/>
      </w:r>
      <w:r w:rsidRPr="00BF0129">
        <w:rPr>
          <w:rFonts w:ascii="Arial MT" w:hAnsi="Arial MT" w:cs="Arial"/>
          <w:b/>
          <w:bCs/>
          <w:w w:val="105"/>
          <w:lang w:val="pt-BR"/>
        </w:rPr>
        <w:t xml:space="preserve">(   ) Sim, </w:t>
      </w:r>
      <w:proofErr w:type="gramStart"/>
      <w:r w:rsidRPr="00BF0129">
        <w:rPr>
          <w:rFonts w:ascii="Arial MT" w:hAnsi="Arial MT" w:cs="Arial"/>
          <w:b/>
          <w:bCs/>
          <w:w w:val="105"/>
          <w:lang w:val="pt-BR"/>
        </w:rPr>
        <w:t xml:space="preserve">(  </w:t>
      </w:r>
      <w:proofErr w:type="gramEnd"/>
      <w:r w:rsidRPr="00BF0129">
        <w:rPr>
          <w:rFonts w:ascii="Arial MT" w:hAnsi="Arial MT" w:cs="Arial"/>
          <w:b/>
          <w:bCs/>
          <w:w w:val="105"/>
          <w:lang w:val="pt-BR"/>
        </w:rPr>
        <w:t xml:space="preserve"> ) Não, </w:t>
      </w:r>
      <w:proofErr w:type="gramStart"/>
      <w:r w:rsidRPr="00BF0129">
        <w:rPr>
          <w:rFonts w:ascii="Arial MT" w:hAnsi="Arial MT" w:cs="Arial"/>
          <w:b/>
          <w:bCs/>
          <w:w w:val="105"/>
          <w:lang w:val="pt-BR"/>
        </w:rPr>
        <w:t xml:space="preserve">(  </w:t>
      </w:r>
      <w:proofErr w:type="gramEnd"/>
      <w:r w:rsidRPr="00BF0129">
        <w:rPr>
          <w:rFonts w:ascii="Arial MT" w:hAnsi="Arial MT" w:cs="Arial"/>
          <w:b/>
          <w:bCs/>
          <w:w w:val="105"/>
          <w:lang w:val="pt-BR"/>
        </w:rPr>
        <w:t xml:space="preserve"> ) N/A</w:t>
      </w:r>
    </w:p>
    <w:p w14:paraId="136F28CC" w14:textId="5D4DEB34" w:rsidR="006C277F" w:rsidRPr="00684310" w:rsidRDefault="00BF0129" w:rsidP="00BF0129">
      <w:pPr>
        <w:pStyle w:val="Corpodetexto"/>
        <w:spacing w:before="9"/>
        <w:rPr>
          <w:rFonts w:ascii="Arial MT" w:hAnsi="Arial MT" w:cs="Arial"/>
          <w:b/>
          <w:bCs/>
          <w:w w:val="105"/>
          <w:lang w:val="pt-BR"/>
        </w:rPr>
      </w:pPr>
      <w:r w:rsidRPr="00BF0129">
        <w:rPr>
          <w:rFonts w:ascii="Arial MT" w:hAnsi="Arial MT" w:cs="Arial"/>
          <w:w w:val="110"/>
          <w:lang w:val="pt-BR"/>
        </w:rPr>
        <w:t>8</w:t>
      </w:r>
      <w:r w:rsidRPr="00BF0129">
        <w:rPr>
          <w:rFonts w:ascii="Arial MT" w:hAnsi="Arial MT" w:cs="Arial"/>
          <w:spacing w:val="1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-</w:t>
      </w:r>
      <w:r w:rsidRPr="00BF0129">
        <w:rPr>
          <w:rFonts w:ascii="Arial MT" w:hAnsi="Arial MT" w:cs="Arial"/>
          <w:spacing w:val="6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Foi</w:t>
      </w:r>
      <w:r w:rsidRPr="00BF0129">
        <w:rPr>
          <w:rFonts w:ascii="Arial MT" w:hAnsi="Arial MT" w:cs="Arial"/>
          <w:spacing w:val="1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realizada</w:t>
      </w:r>
      <w:r w:rsidRPr="00BF0129">
        <w:rPr>
          <w:rFonts w:ascii="Arial MT" w:hAnsi="Arial MT" w:cs="Arial"/>
          <w:spacing w:val="8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a</w:t>
      </w:r>
      <w:r w:rsidRPr="00BF0129">
        <w:rPr>
          <w:rFonts w:ascii="Arial MT" w:hAnsi="Arial MT" w:cs="Arial"/>
          <w:spacing w:val="4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medição</w:t>
      </w:r>
      <w:r w:rsidRPr="00BF0129">
        <w:rPr>
          <w:rFonts w:ascii="Arial MT" w:hAnsi="Arial MT" w:cs="Arial"/>
          <w:spacing w:val="6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de</w:t>
      </w:r>
      <w:r w:rsidRPr="00BF0129">
        <w:rPr>
          <w:rFonts w:ascii="Arial MT" w:hAnsi="Arial MT" w:cs="Arial"/>
          <w:spacing w:val="6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gás</w:t>
      </w:r>
      <w:r w:rsidRPr="00BF0129">
        <w:rPr>
          <w:rFonts w:ascii="Arial MT" w:hAnsi="Arial MT" w:cs="Arial"/>
          <w:spacing w:val="5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no</w:t>
      </w:r>
      <w:r w:rsidRPr="00BF0129">
        <w:rPr>
          <w:rFonts w:ascii="Arial MT" w:hAnsi="Arial MT" w:cs="Arial"/>
          <w:spacing w:val="6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ambiente?</w:t>
      </w:r>
      <w:r>
        <w:rPr>
          <w:rFonts w:ascii="Arial MT" w:hAnsi="Arial MT" w:cs="Arial"/>
          <w:w w:val="110"/>
          <w:lang w:val="pt-BR"/>
        </w:rPr>
        <w:br/>
      </w:r>
      <w:r w:rsidRPr="00BF0129">
        <w:rPr>
          <w:rFonts w:ascii="Arial MT" w:hAnsi="Arial MT" w:cs="Arial"/>
          <w:b/>
          <w:bCs/>
          <w:w w:val="105"/>
          <w:lang w:val="pt-BR"/>
        </w:rPr>
        <w:t>(   ) Sim, (   ) Não, (   ) N/A</w:t>
      </w:r>
    </w:p>
    <w:p w14:paraId="13858709" w14:textId="4DD0C622" w:rsidR="006C277F" w:rsidRPr="00684310" w:rsidRDefault="00BF0129" w:rsidP="00BF0129">
      <w:pPr>
        <w:pStyle w:val="Corpodetexto"/>
        <w:spacing w:before="9"/>
        <w:rPr>
          <w:rFonts w:ascii="Arial MT" w:hAnsi="Arial MT" w:cs="Arial"/>
          <w:b/>
          <w:bCs/>
          <w:w w:val="105"/>
          <w:lang w:val="pt-BR"/>
        </w:rPr>
      </w:pPr>
      <w:r w:rsidRPr="00BF0129">
        <w:rPr>
          <w:rFonts w:ascii="Arial MT" w:hAnsi="Arial MT" w:cs="Arial"/>
          <w:w w:val="110"/>
          <w:lang w:val="pt-BR"/>
        </w:rPr>
        <w:t>9</w:t>
      </w:r>
      <w:r w:rsidRPr="00BF0129">
        <w:rPr>
          <w:rFonts w:ascii="Arial MT" w:hAnsi="Arial MT" w:cs="Arial"/>
          <w:spacing w:val="3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-</w:t>
      </w:r>
      <w:r w:rsidRPr="00BF0129">
        <w:rPr>
          <w:rFonts w:ascii="Arial MT" w:hAnsi="Arial MT" w:cs="Arial"/>
          <w:spacing w:val="3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Recipientes</w:t>
      </w:r>
      <w:r w:rsidRPr="00BF0129">
        <w:rPr>
          <w:rFonts w:ascii="Arial MT" w:hAnsi="Arial MT" w:cs="Arial"/>
          <w:spacing w:val="5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e</w:t>
      </w:r>
      <w:r w:rsidRPr="00BF0129">
        <w:rPr>
          <w:rFonts w:ascii="Arial MT" w:hAnsi="Arial MT" w:cs="Arial"/>
          <w:spacing w:val="3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sistemas</w:t>
      </w:r>
      <w:r w:rsidRPr="00BF0129">
        <w:rPr>
          <w:rFonts w:ascii="Arial MT" w:hAnsi="Arial MT" w:cs="Arial"/>
          <w:spacing w:val="1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de</w:t>
      </w:r>
      <w:r w:rsidRPr="00BF0129">
        <w:rPr>
          <w:rFonts w:ascii="Arial MT" w:hAnsi="Arial MT" w:cs="Arial"/>
          <w:spacing w:val="1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tubulação</w:t>
      </w:r>
      <w:r w:rsidRPr="00BF0129">
        <w:rPr>
          <w:rFonts w:ascii="Arial MT" w:hAnsi="Arial MT" w:cs="Arial"/>
          <w:spacing w:val="5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estão</w:t>
      </w:r>
      <w:r w:rsidRPr="00BF0129">
        <w:rPr>
          <w:rFonts w:ascii="Arial MT" w:hAnsi="Arial MT" w:cs="Arial"/>
          <w:spacing w:val="4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purgados</w:t>
      </w:r>
      <w:r w:rsidRPr="00BF0129">
        <w:rPr>
          <w:rFonts w:ascii="Arial MT" w:hAnsi="Arial MT" w:cs="Arial"/>
          <w:spacing w:val="8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de</w:t>
      </w:r>
      <w:r w:rsidRPr="00BF0129">
        <w:rPr>
          <w:rFonts w:ascii="Arial MT" w:hAnsi="Arial MT" w:cs="Arial"/>
          <w:spacing w:val="-59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líquidos/vapor</w:t>
      </w:r>
      <w:r w:rsidRPr="00BF0129">
        <w:rPr>
          <w:rFonts w:ascii="Arial MT" w:hAnsi="Arial MT" w:cs="Arial"/>
          <w:spacing w:val="3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inflamável?</w:t>
      </w:r>
      <w:r>
        <w:rPr>
          <w:rFonts w:ascii="Arial MT" w:hAnsi="Arial MT" w:cs="Arial"/>
          <w:w w:val="110"/>
          <w:lang w:val="pt-BR"/>
        </w:rPr>
        <w:br/>
      </w:r>
      <w:r w:rsidRPr="00BF0129">
        <w:rPr>
          <w:rFonts w:ascii="Arial MT" w:hAnsi="Arial MT" w:cs="Arial"/>
          <w:b/>
          <w:bCs/>
          <w:w w:val="105"/>
          <w:lang w:val="pt-BR"/>
        </w:rPr>
        <w:t>(   ) Sim, (   ) Não, (   ) N/A</w:t>
      </w:r>
    </w:p>
    <w:p w14:paraId="5F3FDED3" w14:textId="6159D1C1" w:rsidR="00BF0129" w:rsidRDefault="00BF0129" w:rsidP="00BF0129">
      <w:pPr>
        <w:pStyle w:val="Corpodetexto"/>
        <w:spacing w:before="9"/>
        <w:rPr>
          <w:rFonts w:ascii="Arial MT" w:hAnsi="Arial MT" w:cs="Arial"/>
          <w:b/>
          <w:bCs/>
          <w:w w:val="105"/>
          <w:lang w:val="pt-BR"/>
        </w:rPr>
      </w:pPr>
      <w:r w:rsidRPr="00BF0129">
        <w:rPr>
          <w:rFonts w:ascii="Arial MT" w:hAnsi="Arial MT" w:cs="Arial"/>
          <w:w w:val="110"/>
          <w:lang w:val="pt-BR"/>
        </w:rPr>
        <w:t>10</w:t>
      </w:r>
      <w:r w:rsidRPr="00BF0129">
        <w:rPr>
          <w:rFonts w:ascii="Arial MT" w:hAnsi="Arial MT" w:cs="Arial"/>
          <w:spacing w:val="58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-</w:t>
      </w:r>
      <w:r w:rsidRPr="00BF0129">
        <w:rPr>
          <w:rFonts w:ascii="Arial MT" w:hAnsi="Arial MT" w:cs="Arial"/>
          <w:spacing w:val="3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Existe</w:t>
      </w:r>
      <w:r w:rsidRPr="00BF0129">
        <w:rPr>
          <w:rFonts w:ascii="Arial MT" w:hAnsi="Arial MT" w:cs="Arial"/>
          <w:spacing w:val="1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alguma</w:t>
      </w:r>
      <w:r w:rsidRPr="00BF0129">
        <w:rPr>
          <w:rFonts w:ascii="Arial MT" w:hAnsi="Arial MT" w:cs="Arial"/>
          <w:spacing w:val="1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dificuldade</w:t>
      </w:r>
      <w:r w:rsidRPr="00BF0129">
        <w:rPr>
          <w:rFonts w:ascii="Arial MT" w:hAnsi="Arial MT" w:cs="Arial"/>
          <w:spacing w:val="5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de</w:t>
      </w:r>
      <w:r w:rsidRPr="00BF0129">
        <w:rPr>
          <w:rFonts w:ascii="Arial MT" w:hAnsi="Arial MT" w:cs="Arial"/>
          <w:spacing w:val="1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acesso</w:t>
      </w:r>
      <w:r w:rsidRPr="00BF0129">
        <w:rPr>
          <w:rFonts w:ascii="Arial MT" w:hAnsi="Arial MT" w:cs="Arial"/>
          <w:spacing w:val="1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dos</w:t>
      </w:r>
      <w:r w:rsidRPr="00BF0129">
        <w:rPr>
          <w:rFonts w:ascii="Arial MT" w:hAnsi="Arial MT" w:cs="Arial"/>
          <w:spacing w:val="59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pilotos</w:t>
      </w:r>
      <w:r w:rsidRPr="00BF0129">
        <w:rPr>
          <w:rFonts w:ascii="Arial MT" w:hAnsi="Arial MT" w:cs="Arial"/>
          <w:spacing w:val="60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ao</w:t>
      </w:r>
      <w:r w:rsidRPr="00BF0129">
        <w:rPr>
          <w:rFonts w:ascii="Arial MT" w:hAnsi="Arial MT" w:cs="Arial"/>
          <w:spacing w:val="2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local</w:t>
      </w:r>
      <w:r w:rsidRPr="00BF0129">
        <w:rPr>
          <w:rFonts w:ascii="Arial MT" w:hAnsi="Arial MT" w:cs="Arial"/>
          <w:spacing w:val="59"/>
          <w:w w:val="110"/>
          <w:lang w:val="pt-BR"/>
        </w:rPr>
        <w:t xml:space="preserve"> </w:t>
      </w:r>
      <w:proofErr w:type="gramStart"/>
      <w:r w:rsidRPr="00BF0129">
        <w:rPr>
          <w:rFonts w:ascii="Arial MT" w:hAnsi="Arial MT" w:cs="Arial"/>
          <w:w w:val="110"/>
          <w:lang w:val="pt-BR"/>
        </w:rPr>
        <w:t xml:space="preserve">da </w:t>
      </w:r>
      <w:r w:rsidRPr="00BF0129">
        <w:rPr>
          <w:rFonts w:ascii="Arial MT" w:hAnsi="Arial MT" w:cs="Arial"/>
          <w:spacing w:val="-59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atividade</w:t>
      </w:r>
      <w:proofErr w:type="gramEnd"/>
      <w:r w:rsidRPr="00BF0129">
        <w:rPr>
          <w:rFonts w:ascii="Arial MT" w:hAnsi="Arial MT" w:cs="Arial"/>
          <w:w w:val="110"/>
          <w:lang w:val="pt-BR"/>
        </w:rPr>
        <w:t>?</w:t>
      </w:r>
      <w:r>
        <w:rPr>
          <w:rFonts w:ascii="Arial MT" w:hAnsi="Arial MT" w:cs="Arial"/>
          <w:w w:val="110"/>
          <w:lang w:val="pt-BR"/>
        </w:rPr>
        <w:br/>
      </w:r>
      <w:r w:rsidRPr="00BF0129">
        <w:rPr>
          <w:rFonts w:ascii="Arial MT" w:hAnsi="Arial MT" w:cs="Arial"/>
          <w:b/>
          <w:bCs/>
          <w:w w:val="105"/>
          <w:lang w:val="pt-BR"/>
        </w:rPr>
        <w:t>(   ) Sim, (   ) Não, (   ) N/A</w:t>
      </w:r>
    </w:p>
    <w:p w14:paraId="4E94FD39" w14:textId="77777777" w:rsidR="00684310" w:rsidRDefault="00684310" w:rsidP="00BF0129">
      <w:pPr>
        <w:pStyle w:val="Corpodetexto"/>
        <w:spacing w:before="9"/>
        <w:rPr>
          <w:rFonts w:ascii="Arial MT" w:hAnsi="Arial MT" w:cs="Arial"/>
          <w:b/>
          <w:bCs/>
          <w:w w:val="105"/>
          <w:lang w:val="pt-BR"/>
        </w:rPr>
      </w:pPr>
    </w:p>
    <w:p w14:paraId="26516EC7" w14:textId="221CA904" w:rsidR="006C277F" w:rsidRPr="00684310" w:rsidRDefault="00684310" w:rsidP="00BF0129">
      <w:pPr>
        <w:pStyle w:val="Corpodetexto"/>
        <w:spacing w:before="9"/>
        <w:rPr>
          <w:rFonts w:ascii="Arial MT" w:hAnsi="Arial MT" w:cs="Arial"/>
          <w:b/>
          <w:bCs/>
          <w:w w:val="105"/>
          <w:lang w:val="pt-BR"/>
        </w:rPr>
      </w:pPr>
      <w:r>
        <w:rPr>
          <w:rFonts w:ascii="Arial MT" w:hAnsi="Arial MT" w:cs="Arial"/>
          <w:b/>
          <w:bCs/>
          <w:w w:val="105"/>
          <w:lang w:val="pt-BR"/>
        </w:rPr>
        <w:br/>
      </w:r>
      <w:r w:rsidR="00BF0129" w:rsidRPr="00BF0129">
        <w:rPr>
          <w:rFonts w:ascii="Arial MT" w:hAnsi="Arial MT" w:cs="Arial"/>
          <w:w w:val="110"/>
          <w:lang w:val="pt-BR"/>
        </w:rPr>
        <w:t>11</w:t>
      </w:r>
      <w:r w:rsidR="00BF0129" w:rsidRPr="00BF0129">
        <w:rPr>
          <w:rFonts w:ascii="Arial MT" w:hAnsi="Arial MT" w:cs="Arial"/>
          <w:spacing w:val="41"/>
          <w:w w:val="110"/>
          <w:lang w:val="pt-BR"/>
        </w:rPr>
        <w:t xml:space="preserve"> </w:t>
      </w:r>
      <w:r w:rsidR="00BF0129" w:rsidRPr="00BF0129">
        <w:rPr>
          <w:rFonts w:ascii="Arial MT" w:hAnsi="Arial MT" w:cs="Arial"/>
          <w:w w:val="120"/>
          <w:lang w:val="pt-BR"/>
        </w:rPr>
        <w:t>–</w:t>
      </w:r>
      <w:r w:rsidR="00BF0129" w:rsidRPr="00BF0129">
        <w:rPr>
          <w:rFonts w:ascii="Arial MT" w:hAnsi="Arial MT" w:cs="Arial"/>
          <w:spacing w:val="35"/>
          <w:w w:val="120"/>
          <w:lang w:val="pt-BR"/>
        </w:rPr>
        <w:t xml:space="preserve"> </w:t>
      </w:r>
      <w:r w:rsidR="00BF0129" w:rsidRPr="00BF0129">
        <w:rPr>
          <w:rFonts w:ascii="Arial MT" w:hAnsi="Arial MT" w:cs="Arial"/>
          <w:w w:val="110"/>
          <w:lang w:val="pt-BR"/>
        </w:rPr>
        <w:t>O</w:t>
      </w:r>
      <w:r w:rsidR="00BF0129" w:rsidRPr="00BF0129">
        <w:rPr>
          <w:rFonts w:ascii="Arial MT" w:hAnsi="Arial MT" w:cs="Arial"/>
          <w:spacing w:val="43"/>
          <w:w w:val="110"/>
          <w:lang w:val="pt-BR"/>
        </w:rPr>
        <w:t xml:space="preserve"> </w:t>
      </w:r>
      <w:r w:rsidR="00BF0129" w:rsidRPr="00BF0129">
        <w:rPr>
          <w:rFonts w:ascii="Arial MT" w:hAnsi="Arial MT" w:cs="Arial"/>
          <w:w w:val="110"/>
          <w:lang w:val="pt-BR"/>
        </w:rPr>
        <w:t>ativo</w:t>
      </w:r>
      <w:r w:rsidR="00BF0129" w:rsidRPr="00BF0129">
        <w:rPr>
          <w:rFonts w:ascii="Arial MT" w:hAnsi="Arial MT" w:cs="Arial"/>
          <w:spacing w:val="43"/>
          <w:w w:val="110"/>
          <w:lang w:val="pt-BR"/>
        </w:rPr>
        <w:t xml:space="preserve"> </w:t>
      </w:r>
      <w:r w:rsidR="00BF0129" w:rsidRPr="00BF0129">
        <w:rPr>
          <w:rFonts w:ascii="Arial MT" w:hAnsi="Arial MT" w:cs="Arial"/>
          <w:w w:val="110"/>
          <w:lang w:val="pt-BR"/>
        </w:rPr>
        <w:t>a</w:t>
      </w:r>
      <w:r w:rsidR="00BF0129" w:rsidRPr="00BF0129">
        <w:rPr>
          <w:rFonts w:ascii="Arial MT" w:hAnsi="Arial MT" w:cs="Arial"/>
          <w:spacing w:val="39"/>
          <w:w w:val="110"/>
          <w:lang w:val="pt-BR"/>
        </w:rPr>
        <w:t xml:space="preserve"> </w:t>
      </w:r>
      <w:r w:rsidR="00BF0129" w:rsidRPr="00BF0129">
        <w:rPr>
          <w:rFonts w:ascii="Arial MT" w:hAnsi="Arial MT" w:cs="Arial"/>
          <w:w w:val="110"/>
          <w:lang w:val="pt-BR"/>
        </w:rPr>
        <w:t>ser</w:t>
      </w:r>
      <w:r w:rsidR="00BF0129" w:rsidRPr="00BF0129">
        <w:rPr>
          <w:rFonts w:ascii="Arial MT" w:hAnsi="Arial MT" w:cs="Arial"/>
          <w:spacing w:val="43"/>
          <w:w w:val="110"/>
          <w:lang w:val="pt-BR"/>
        </w:rPr>
        <w:t xml:space="preserve"> </w:t>
      </w:r>
      <w:r w:rsidR="00BF0129" w:rsidRPr="00BF0129">
        <w:rPr>
          <w:rFonts w:ascii="Arial MT" w:hAnsi="Arial MT" w:cs="Arial"/>
          <w:w w:val="110"/>
          <w:lang w:val="pt-BR"/>
        </w:rPr>
        <w:t>inspecionado</w:t>
      </w:r>
      <w:r w:rsidR="00BF0129" w:rsidRPr="00BF0129">
        <w:rPr>
          <w:rFonts w:ascii="Arial MT" w:hAnsi="Arial MT" w:cs="Arial"/>
          <w:spacing w:val="43"/>
          <w:w w:val="110"/>
          <w:lang w:val="pt-BR"/>
        </w:rPr>
        <w:t xml:space="preserve"> </w:t>
      </w:r>
      <w:r w:rsidR="00BF0129" w:rsidRPr="00BF0129">
        <w:rPr>
          <w:rFonts w:ascii="Arial MT" w:hAnsi="Arial MT" w:cs="Arial"/>
          <w:w w:val="110"/>
          <w:lang w:val="pt-BR"/>
        </w:rPr>
        <w:t>foi</w:t>
      </w:r>
      <w:r w:rsidR="00BF0129" w:rsidRPr="00BF0129">
        <w:rPr>
          <w:rFonts w:ascii="Arial MT" w:hAnsi="Arial MT" w:cs="Arial"/>
          <w:spacing w:val="39"/>
          <w:w w:val="110"/>
          <w:lang w:val="pt-BR"/>
        </w:rPr>
        <w:t xml:space="preserve"> </w:t>
      </w:r>
      <w:r w:rsidR="00BF0129" w:rsidRPr="00BF0129">
        <w:rPr>
          <w:rFonts w:ascii="Arial MT" w:hAnsi="Arial MT" w:cs="Arial"/>
          <w:w w:val="110"/>
          <w:lang w:val="pt-BR"/>
        </w:rPr>
        <w:t>devidamente</w:t>
      </w:r>
      <w:r w:rsidR="00BF0129" w:rsidRPr="00BF0129">
        <w:rPr>
          <w:rFonts w:ascii="Arial MT" w:hAnsi="Arial MT" w:cs="Arial"/>
          <w:spacing w:val="43"/>
          <w:w w:val="110"/>
          <w:lang w:val="pt-BR"/>
        </w:rPr>
        <w:t xml:space="preserve"> </w:t>
      </w:r>
      <w:r w:rsidR="00BF0129" w:rsidRPr="00BF0129">
        <w:rPr>
          <w:rFonts w:ascii="Arial MT" w:hAnsi="Arial MT" w:cs="Arial"/>
          <w:w w:val="110"/>
          <w:lang w:val="pt-BR"/>
        </w:rPr>
        <w:t>limpo,</w:t>
      </w:r>
      <w:r w:rsidR="00BF0129" w:rsidRPr="00BF0129">
        <w:rPr>
          <w:rFonts w:ascii="Arial MT" w:hAnsi="Arial MT" w:cs="Arial"/>
          <w:spacing w:val="41"/>
          <w:w w:val="110"/>
          <w:lang w:val="pt-BR"/>
        </w:rPr>
        <w:t xml:space="preserve"> </w:t>
      </w:r>
      <w:proofErr w:type="gramStart"/>
      <w:r w:rsidR="00BF0129" w:rsidRPr="00BF0129">
        <w:rPr>
          <w:rFonts w:ascii="Arial MT" w:hAnsi="Arial MT" w:cs="Arial"/>
          <w:w w:val="110"/>
          <w:lang w:val="pt-BR"/>
        </w:rPr>
        <w:t xml:space="preserve">eliminando </w:t>
      </w:r>
      <w:r w:rsidR="00BF0129" w:rsidRPr="00BF0129">
        <w:rPr>
          <w:rFonts w:ascii="Arial MT" w:hAnsi="Arial MT" w:cs="Arial"/>
          <w:spacing w:val="-58"/>
          <w:w w:val="110"/>
          <w:lang w:val="pt-BR"/>
        </w:rPr>
        <w:t xml:space="preserve"> </w:t>
      </w:r>
      <w:r w:rsidR="00BF0129" w:rsidRPr="00BF0129">
        <w:rPr>
          <w:rFonts w:ascii="Arial MT" w:hAnsi="Arial MT" w:cs="Arial"/>
          <w:w w:val="110"/>
          <w:lang w:val="pt-BR"/>
        </w:rPr>
        <w:t>resíduos</w:t>
      </w:r>
      <w:proofErr w:type="gramEnd"/>
      <w:r w:rsidR="00BF0129" w:rsidRPr="00BF0129">
        <w:rPr>
          <w:rFonts w:ascii="Arial MT" w:hAnsi="Arial MT" w:cs="Arial"/>
          <w:spacing w:val="9"/>
          <w:w w:val="110"/>
          <w:lang w:val="pt-BR"/>
        </w:rPr>
        <w:t xml:space="preserve"> </w:t>
      </w:r>
      <w:r w:rsidR="00BF0129" w:rsidRPr="00BF0129">
        <w:rPr>
          <w:rFonts w:ascii="Arial MT" w:hAnsi="Arial MT" w:cs="Arial"/>
          <w:w w:val="110"/>
          <w:lang w:val="pt-BR"/>
        </w:rPr>
        <w:t>e</w:t>
      </w:r>
      <w:r w:rsidR="00BF0129" w:rsidRPr="00BF0129">
        <w:rPr>
          <w:rFonts w:ascii="Arial MT" w:hAnsi="Arial MT" w:cs="Arial"/>
          <w:spacing w:val="8"/>
          <w:w w:val="110"/>
          <w:lang w:val="pt-BR"/>
        </w:rPr>
        <w:t xml:space="preserve"> </w:t>
      </w:r>
      <w:r w:rsidR="00BF0129" w:rsidRPr="00BF0129">
        <w:rPr>
          <w:rFonts w:ascii="Arial MT" w:hAnsi="Arial MT" w:cs="Arial"/>
          <w:w w:val="110"/>
          <w:lang w:val="pt-BR"/>
        </w:rPr>
        <w:t>pó em</w:t>
      </w:r>
      <w:r w:rsidR="00BF0129" w:rsidRPr="00BF0129">
        <w:rPr>
          <w:rFonts w:ascii="Arial MT" w:hAnsi="Arial MT" w:cs="Arial"/>
          <w:spacing w:val="1"/>
          <w:w w:val="110"/>
          <w:lang w:val="pt-BR"/>
        </w:rPr>
        <w:t xml:space="preserve"> </w:t>
      </w:r>
      <w:r w:rsidR="00BF0129" w:rsidRPr="00BF0129">
        <w:rPr>
          <w:rFonts w:ascii="Arial MT" w:hAnsi="Arial MT" w:cs="Arial"/>
          <w:w w:val="110"/>
          <w:lang w:val="pt-BR"/>
        </w:rPr>
        <w:t>suspensão?</w:t>
      </w:r>
      <w:r w:rsidR="00BF0129">
        <w:rPr>
          <w:rFonts w:ascii="Arial MT" w:hAnsi="Arial MT" w:cs="Arial"/>
          <w:w w:val="110"/>
          <w:lang w:val="pt-BR"/>
        </w:rPr>
        <w:br/>
      </w:r>
      <w:r w:rsidR="00BF0129" w:rsidRPr="00BF0129">
        <w:rPr>
          <w:rFonts w:ascii="Arial MT" w:hAnsi="Arial MT" w:cs="Arial"/>
          <w:b/>
          <w:bCs/>
          <w:w w:val="105"/>
          <w:lang w:val="pt-BR"/>
        </w:rPr>
        <w:t xml:space="preserve">(   ) Sim, </w:t>
      </w:r>
      <w:proofErr w:type="gramStart"/>
      <w:r w:rsidR="00BF0129" w:rsidRPr="00BF0129">
        <w:rPr>
          <w:rFonts w:ascii="Arial MT" w:hAnsi="Arial MT" w:cs="Arial"/>
          <w:b/>
          <w:bCs/>
          <w:w w:val="105"/>
          <w:lang w:val="pt-BR"/>
        </w:rPr>
        <w:t xml:space="preserve">(  </w:t>
      </w:r>
      <w:proofErr w:type="gramEnd"/>
      <w:r w:rsidR="00BF0129" w:rsidRPr="00BF0129">
        <w:rPr>
          <w:rFonts w:ascii="Arial MT" w:hAnsi="Arial MT" w:cs="Arial"/>
          <w:b/>
          <w:bCs/>
          <w:w w:val="105"/>
          <w:lang w:val="pt-BR"/>
        </w:rPr>
        <w:t xml:space="preserve"> ) Não, </w:t>
      </w:r>
      <w:proofErr w:type="gramStart"/>
      <w:r w:rsidR="00BF0129" w:rsidRPr="00BF0129">
        <w:rPr>
          <w:rFonts w:ascii="Arial MT" w:hAnsi="Arial MT" w:cs="Arial"/>
          <w:b/>
          <w:bCs/>
          <w:w w:val="105"/>
          <w:lang w:val="pt-BR"/>
        </w:rPr>
        <w:t xml:space="preserve">(  </w:t>
      </w:r>
      <w:proofErr w:type="gramEnd"/>
      <w:r w:rsidR="00BF0129" w:rsidRPr="00BF0129">
        <w:rPr>
          <w:rFonts w:ascii="Arial MT" w:hAnsi="Arial MT" w:cs="Arial"/>
          <w:b/>
          <w:bCs/>
          <w:w w:val="105"/>
          <w:lang w:val="pt-BR"/>
        </w:rPr>
        <w:t xml:space="preserve"> ) N/A</w:t>
      </w:r>
    </w:p>
    <w:p w14:paraId="10E75613" w14:textId="408CC87C" w:rsidR="006C277F" w:rsidRDefault="00BF0129" w:rsidP="00BF0129">
      <w:pPr>
        <w:pStyle w:val="Corpodetexto"/>
        <w:spacing w:before="9"/>
        <w:rPr>
          <w:rFonts w:ascii="Arial MT" w:hAnsi="Arial MT" w:cs="Arial"/>
          <w:b/>
          <w:bCs/>
          <w:w w:val="105"/>
          <w:lang w:val="pt-BR"/>
        </w:rPr>
      </w:pPr>
      <w:r w:rsidRPr="00BF0129">
        <w:rPr>
          <w:rFonts w:ascii="Arial MT" w:hAnsi="Arial MT" w:cs="Arial"/>
          <w:w w:val="110"/>
          <w:lang w:val="pt-BR"/>
        </w:rPr>
        <w:t>12</w:t>
      </w:r>
      <w:r w:rsidRPr="00BF0129">
        <w:rPr>
          <w:rFonts w:ascii="Arial MT" w:hAnsi="Arial MT" w:cs="Arial"/>
          <w:spacing w:val="41"/>
          <w:w w:val="110"/>
          <w:lang w:val="pt-BR"/>
        </w:rPr>
        <w:t xml:space="preserve"> </w:t>
      </w:r>
      <w:r w:rsidRPr="00BF0129">
        <w:rPr>
          <w:rFonts w:ascii="Arial MT" w:hAnsi="Arial MT" w:cs="Arial"/>
          <w:w w:val="120"/>
          <w:lang w:val="pt-BR"/>
        </w:rPr>
        <w:t>–</w:t>
      </w:r>
      <w:r w:rsidRPr="00BF0129">
        <w:rPr>
          <w:rFonts w:ascii="Arial MT" w:hAnsi="Arial MT" w:cs="Arial"/>
          <w:spacing w:val="35"/>
          <w:w w:val="120"/>
          <w:lang w:val="pt-BR"/>
        </w:rPr>
        <w:t xml:space="preserve"> </w:t>
      </w:r>
      <w:r w:rsidRPr="00BF0129">
        <w:rPr>
          <w:rFonts w:ascii="Arial MT" w:hAnsi="Arial MT" w:cs="Arial"/>
          <w:w w:val="110"/>
          <w:lang w:val="pt-BR"/>
        </w:rPr>
        <w:t>A temperatura, do local da atividade estará entre 0 e 40 graus?</w:t>
      </w:r>
      <w:r w:rsidR="006C277F">
        <w:rPr>
          <w:rFonts w:ascii="Arial MT" w:hAnsi="Arial MT"/>
          <w:lang w:val="pt-BR"/>
        </w:rPr>
        <w:br/>
      </w:r>
      <w:r w:rsidR="006C277F" w:rsidRPr="00BF0129">
        <w:rPr>
          <w:rFonts w:ascii="Arial MT" w:hAnsi="Arial MT" w:cs="Arial"/>
          <w:b/>
          <w:bCs/>
          <w:w w:val="105"/>
          <w:lang w:val="pt-BR"/>
        </w:rPr>
        <w:t xml:space="preserve">(   ) Sim, </w:t>
      </w:r>
      <w:proofErr w:type="gramStart"/>
      <w:r w:rsidR="006C277F" w:rsidRPr="00BF0129">
        <w:rPr>
          <w:rFonts w:ascii="Arial MT" w:hAnsi="Arial MT" w:cs="Arial"/>
          <w:b/>
          <w:bCs/>
          <w:w w:val="105"/>
          <w:lang w:val="pt-BR"/>
        </w:rPr>
        <w:t xml:space="preserve">(  </w:t>
      </w:r>
      <w:proofErr w:type="gramEnd"/>
      <w:r w:rsidR="006C277F" w:rsidRPr="00BF0129">
        <w:rPr>
          <w:rFonts w:ascii="Arial MT" w:hAnsi="Arial MT" w:cs="Arial"/>
          <w:b/>
          <w:bCs/>
          <w:w w:val="105"/>
          <w:lang w:val="pt-BR"/>
        </w:rPr>
        <w:t xml:space="preserve"> ) Não, </w:t>
      </w:r>
      <w:proofErr w:type="gramStart"/>
      <w:r w:rsidR="006C277F" w:rsidRPr="00BF0129">
        <w:rPr>
          <w:rFonts w:ascii="Arial MT" w:hAnsi="Arial MT" w:cs="Arial"/>
          <w:b/>
          <w:bCs/>
          <w:w w:val="105"/>
          <w:lang w:val="pt-BR"/>
        </w:rPr>
        <w:t xml:space="preserve">(  </w:t>
      </w:r>
      <w:proofErr w:type="gramEnd"/>
      <w:r w:rsidR="006C277F" w:rsidRPr="00BF0129">
        <w:rPr>
          <w:rFonts w:ascii="Arial MT" w:hAnsi="Arial MT" w:cs="Arial"/>
          <w:b/>
          <w:bCs/>
          <w:w w:val="105"/>
          <w:lang w:val="pt-BR"/>
        </w:rPr>
        <w:t xml:space="preserve"> ) N/A</w:t>
      </w:r>
    </w:p>
    <w:p w14:paraId="730577D4" w14:textId="77777777" w:rsidR="00684310" w:rsidRDefault="00684310" w:rsidP="00BF0129">
      <w:pPr>
        <w:pStyle w:val="Corpodetexto"/>
        <w:spacing w:before="9"/>
        <w:rPr>
          <w:rFonts w:ascii="Arial MT" w:hAnsi="Arial MT" w:cs="Arial"/>
          <w:b/>
          <w:bCs/>
          <w:w w:val="105"/>
          <w:lang w:val="pt-BR"/>
        </w:rPr>
      </w:pPr>
    </w:p>
    <w:p w14:paraId="12AEAF2D" w14:textId="5FC5C871" w:rsidR="006C277F" w:rsidRPr="006C277F" w:rsidRDefault="006C277F" w:rsidP="00BF0129">
      <w:pPr>
        <w:pStyle w:val="Corpodetexto"/>
        <w:spacing w:before="9"/>
        <w:rPr>
          <w:rFonts w:ascii="Arial MT" w:hAnsi="Arial MT" w:cs="Arial"/>
          <w:b/>
          <w:bCs/>
          <w:w w:val="105"/>
          <w:sz w:val="28"/>
          <w:szCs w:val="28"/>
          <w:lang w:val="pt-BR"/>
        </w:rPr>
      </w:pPr>
      <w:r>
        <w:rPr>
          <w:rFonts w:ascii="Arial MT" w:hAnsi="Arial MT" w:cs="Arial"/>
          <w:b/>
          <w:bCs/>
          <w:w w:val="105"/>
          <w:sz w:val="28"/>
          <w:szCs w:val="28"/>
          <w:lang w:val="pt-BR"/>
        </w:rPr>
        <w:t xml:space="preserve">8 - </w:t>
      </w:r>
      <w:r w:rsidRPr="006C277F">
        <w:rPr>
          <w:rFonts w:ascii="Arial MT" w:hAnsi="Arial MT" w:cs="Arial"/>
          <w:b/>
          <w:bCs/>
          <w:w w:val="105"/>
          <w:sz w:val="28"/>
          <w:szCs w:val="28"/>
          <w:lang w:val="pt-BR"/>
        </w:rPr>
        <w:t>Recuperação do equipamento em caso de Acidente / Incidente</w:t>
      </w:r>
    </w:p>
    <w:p w14:paraId="55ECCCAF" w14:textId="6F532AB5" w:rsidR="00684310" w:rsidRDefault="006C277F" w:rsidP="00BF0129">
      <w:pPr>
        <w:pStyle w:val="Corpodetexto"/>
        <w:spacing w:before="9"/>
        <w:rPr>
          <w:rFonts w:ascii="Arial MT" w:hAnsi="Arial MT" w:cs="Arial"/>
          <w:b/>
          <w:bCs/>
          <w:w w:val="105"/>
          <w:lang w:val="pt-BR"/>
        </w:rPr>
      </w:pPr>
      <w:r>
        <w:rPr>
          <w:rFonts w:ascii="Arial MT" w:hAnsi="Arial MT" w:cs="Arial"/>
          <w:w w:val="105"/>
          <w:lang w:val="pt-BR"/>
        </w:rPr>
        <w:t>Em caso de Acidente o equipamento pode ser?</w:t>
      </w:r>
      <w:r>
        <w:rPr>
          <w:rFonts w:ascii="Arial MT" w:hAnsi="Arial MT" w:cs="Arial"/>
          <w:w w:val="105"/>
          <w:lang w:val="pt-BR"/>
        </w:rPr>
        <w:br/>
      </w:r>
      <w:r w:rsidRPr="006C277F">
        <w:rPr>
          <w:rFonts w:ascii="Arial MT" w:hAnsi="Arial MT" w:cs="Arial"/>
          <w:b/>
          <w:bCs/>
          <w:w w:val="105"/>
          <w:lang w:val="pt-BR"/>
        </w:rPr>
        <w:t xml:space="preserve">(   ) Sim, </w:t>
      </w:r>
      <w:proofErr w:type="gramStart"/>
      <w:r w:rsidRPr="006C277F">
        <w:rPr>
          <w:rFonts w:ascii="Arial MT" w:hAnsi="Arial MT" w:cs="Arial"/>
          <w:b/>
          <w:bCs/>
          <w:w w:val="105"/>
          <w:lang w:val="pt-BR"/>
        </w:rPr>
        <w:t xml:space="preserve">(  </w:t>
      </w:r>
      <w:proofErr w:type="gramEnd"/>
      <w:r w:rsidRPr="006C277F">
        <w:rPr>
          <w:rFonts w:ascii="Arial MT" w:hAnsi="Arial MT" w:cs="Arial"/>
          <w:b/>
          <w:bCs/>
          <w:w w:val="105"/>
          <w:lang w:val="pt-BR"/>
        </w:rPr>
        <w:t xml:space="preserve"> ) Não</w:t>
      </w:r>
    </w:p>
    <w:p w14:paraId="13B50CB1" w14:textId="694DF8EA" w:rsidR="00684310" w:rsidRPr="00684310" w:rsidRDefault="006C277F" w:rsidP="00BF0129">
      <w:pPr>
        <w:pStyle w:val="Corpodetexto"/>
        <w:spacing w:before="9"/>
        <w:rPr>
          <w:rFonts w:ascii="Arial MT" w:hAnsi="Arial MT" w:cs="Arial"/>
          <w:b/>
          <w:bCs/>
          <w:w w:val="105"/>
          <w:lang w:val="pt-BR"/>
        </w:rPr>
      </w:pPr>
      <w:r w:rsidRPr="006C277F">
        <w:rPr>
          <w:rFonts w:ascii="Arial MT" w:hAnsi="Arial MT" w:cs="Arial"/>
          <w:w w:val="110"/>
          <w:lang w:val="pt-BR"/>
        </w:rPr>
        <w:t>Se</w:t>
      </w:r>
      <w:r w:rsidRPr="006C277F">
        <w:rPr>
          <w:rFonts w:ascii="Arial MT" w:hAnsi="Arial MT" w:cs="Arial"/>
          <w:spacing w:val="6"/>
          <w:w w:val="110"/>
          <w:lang w:val="pt-BR"/>
        </w:rPr>
        <w:t xml:space="preserve"> </w:t>
      </w:r>
      <w:r w:rsidRPr="006C277F">
        <w:rPr>
          <w:rFonts w:ascii="Arial MT" w:hAnsi="Arial MT" w:cs="Arial"/>
          <w:w w:val="110"/>
          <w:lang w:val="pt-BR"/>
        </w:rPr>
        <w:t>deixado</w:t>
      </w:r>
      <w:r w:rsidRPr="006C277F">
        <w:rPr>
          <w:rFonts w:ascii="Arial MT" w:hAnsi="Arial MT" w:cs="Arial"/>
          <w:spacing w:val="6"/>
          <w:w w:val="110"/>
          <w:lang w:val="pt-BR"/>
        </w:rPr>
        <w:t xml:space="preserve"> </w:t>
      </w:r>
      <w:r w:rsidRPr="006C277F">
        <w:rPr>
          <w:rFonts w:ascii="Arial MT" w:hAnsi="Arial MT" w:cs="Arial"/>
          <w:w w:val="110"/>
          <w:lang w:val="pt-BR"/>
        </w:rPr>
        <w:t>no local,</w:t>
      </w:r>
      <w:r w:rsidRPr="006C277F">
        <w:rPr>
          <w:rFonts w:ascii="Arial MT" w:hAnsi="Arial MT" w:cs="Arial"/>
          <w:spacing w:val="3"/>
          <w:w w:val="110"/>
          <w:lang w:val="pt-BR"/>
        </w:rPr>
        <w:t xml:space="preserve"> </w:t>
      </w:r>
      <w:r w:rsidRPr="006C277F">
        <w:rPr>
          <w:rFonts w:ascii="Arial MT" w:hAnsi="Arial MT" w:cs="Arial"/>
          <w:w w:val="110"/>
          <w:lang w:val="pt-BR"/>
        </w:rPr>
        <w:t>isso</w:t>
      </w:r>
      <w:r w:rsidRPr="006C277F">
        <w:rPr>
          <w:rFonts w:ascii="Arial MT" w:hAnsi="Arial MT" w:cs="Arial"/>
          <w:spacing w:val="-3"/>
          <w:w w:val="110"/>
          <w:lang w:val="pt-BR"/>
        </w:rPr>
        <w:t xml:space="preserve"> </w:t>
      </w:r>
      <w:r w:rsidRPr="006C277F">
        <w:rPr>
          <w:rFonts w:ascii="Arial MT" w:hAnsi="Arial MT" w:cs="Arial"/>
          <w:w w:val="110"/>
          <w:lang w:val="pt-BR"/>
        </w:rPr>
        <w:t>pode</w:t>
      </w:r>
      <w:r w:rsidRPr="006C277F">
        <w:rPr>
          <w:rFonts w:ascii="Arial MT" w:hAnsi="Arial MT" w:cs="Arial"/>
          <w:spacing w:val="4"/>
          <w:w w:val="110"/>
          <w:lang w:val="pt-BR"/>
        </w:rPr>
        <w:t xml:space="preserve"> </w:t>
      </w:r>
      <w:r w:rsidRPr="006C277F">
        <w:rPr>
          <w:rFonts w:ascii="Arial MT" w:hAnsi="Arial MT" w:cs="Arial"/>
          <w:w w:val="110"/>
          <w:lang w:val="pt-BR"/>
        </w:rPr>
        <w:t>danificar</w:t>
      </w:r>
      <w:r w:rsidRPr="006C277F">
        <w:rPr>
          <w:rFonts w:ascii="Arial MT" w:hAnsi="Arial MT" w:cs="Arial"/>
          <w:spacing w:val="2"/>
          <w:w w:val="110"/>
          <w:lang w:val="pt-BR"/>
        </w:rPr>
        <w:t xml:space="preserve"> </w:t>
      </w:r>
      <w:r w:rsidRPr="006C277F">
        <w:rPr>
          <w:rFonts w:ascii="Arial MT" w:hAnsi="Arial MT" w:cs="Arial"/>
          <w:w w:val="110"/>
          <w:lang w:val="pt-BR"/>
        </w:rPr>
        <w:t>o</w:t>
      </w:r>
      <w:r w:rsidRPr="006C277F">
        <w:rPr>
          <w:rFonts w:ascii="Arial MT" w:hAnsi="Arial MT" w:cs="Arial"/>
          <w:spacing w:val="6"/>
          <w:w w:val="110"/>
          <w:lang w:val="pt-BR"/>
        </w:rPr>
        <w:t xml:space="preserve"> </w:t>
      </w:r>
      <w:r w:rsidRPr="006C277F">
        <w:rPr>
          <w:rFonts w:ascii="Arial MT" w:hAnsi="Arial MT" w:cs="Arial"/>
          <w:w w:val="110"/>
          <w:lang w:val="pt-BR"/>
        </w:rPr>
        <w:t>ativo?</w:t>
      </w:r>
      <w:r w:rsidR="00684310">
        <w:rPr>
          <w:rFonts w:ascii="Arial MT" w:hAnsi="Arial MT" w:cs="Arial"/>
          <w:w w:val="110"/>
          <w:lang w:val="pt-BR"/>
        </w:rPr>
        <w:br/>
      </w:r>
      <w:r w:rsidR="00684310" w:rsidRPr="006C277F">
        <w:rPr>
          <w:rFonts w:ascii="Arial MT" w:hAnsi="Arial MT" w:cs="Arial"/>
          <w:b/>
          <w:bCs/>
          <w:w w:val="105"/>
          <w:lang w:val="pt-BR"/>
        </w:rPr>
        <w:t xml:space="preserve">(   ) Sim, </w:t>
      </w:r>
      <w:proofErr w:type="gramStart"/>
      <w:r w:rsidR="00684310" w:rsidRPr="006C277F">
        <w:rPr>
          <w:rFonts w:ascii="Arial MT" w:hAnsi="Arial MT" w:cs="Arial"/>
          <w:b/>
          <w:bCs/>
          <w:w w:val="105"/>
          <w:lang w:val="pt-BR"/>
        </w:rPr>
        <w:t xml:space="preserve">(  </w:t>
      </w:r>
      <w:proofErr w:type="gramEnd"/>
      <w:r w:rsidR="00684310" w:rsidRPr="006C277F">
        <w:rPr>
          <w:rFonts w:ascii="Arial MT" w:hAnsi="Arial MT" w:cs="Arial"/>
          <w:b/>
          <w:bCs/>
          <w:w w:val="105"/>
          <w:lang w:val="pt-BR"/>
        </w:rPr>
        <w:t xml:space="preserve"> ) Não</w:t>
      </w:r>
    </w:p>
    <w:p w14:paraId="7DB379A0" w14:textId="649A4BB3" w:rsidR="00684310" w:rsidRPr="00684310" w:rsidRDefault="006C277F" w:rsidP="00BF0129">
      <w:pPr>
        <w:pStyle w:val="Corpodetexto"/>
        <w:spacing w:before="9"/>
        <w:rPr>
          <w:rFonts w:ascii="Arial MT" w:hAnsi="Arial MT" w:cs="Arial"/>
          <w:b/>
          <w:bCs/>
          <w:w w:val="105"/>
          <w:lang w:val="pt-BR"/>
        </w:rPr>
      </w:pPr>
      <w:r w:rsidRPr="006C277F">
        <w:rPr>
          <w:rFonts w:ascii="Arial MT" w:hAnsi="Arial MT" w:cs="Arial"/>
          <w:lang w:val="pt-BR"/>
        </w:rPr>
        <w:t>Após</w:t>
      </w:r>
      <w:r w:rsidRPr="006C277F">
        <w:rPr>
          <w:rFonts w:ascii="Arial MT" w:hAnsi="Arial MT" w:cs="Arial"/>
          <w:spacing w:val="1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o</w:t>
      </w:r>
      <w:r w:rsidRPr="006C277F">
        <w:rPr>
          <w:rFonts w:ascii="Arial MT" w:hAnsi="Arial MT" w:cs="Arial"/>
          <w:spacing w:val="-4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acidente,</w:t>
      </w:r>
      <w:r w:rsidRPr="006C277F">
        <w:rPr>
          <w:rFonts w:ascii="Arial MT" w:hAnsi="Arial MT" w:cs="Arial"/>
          <w:spacing w:val="-2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isolar</w:t>
      </w:r>
      <w:r w:rsidRPr="006C277F">
        <w:rPr>
          <w:rFonts w:ascii="Arial MT" w:hAnsi="Arial MT" w:cs="Arial"/>
          <w:spacing w:val="-4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a</w:t>
      </w:r>
      <w:r w:rsidRPr="006C277F">
        <w:rPr>
          <w:rFonts w:ascii="Arial MT" w:hAnsi="Arial MT" w:cs="Arial"/>
          <w:spacing w:val="-1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área</w:t>
      </w:r>
      <w:r w:rsidRPr="006C277F">
        <w:rPr>
          <w:rFonts w:ascii="Arial MT" w:hAnsi="Arial MT" w:cs="Arial"/>
          <w:spacing w:val="-4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e</w:t>
      </w:r>
      <w:r w:rsidRPr="006C277F">
        <w:rPr>
          <w:rFonts w:ascii="Arial MT" w:hAnsi="Arial MT" w:cs="Arial"/>
          <w:spacing w:val="-1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proceder</w:t>
      </w:r>
      <w:r w:rsidRPr="006C277F">
        <w:rPr>
          <w:rFonts w:ascii="Arial MT" w:hAnsi="Arial MT" w:cs="Arial"/>
          <w:spacing w:val="-1"/>
          <w:lang w:val="pt-BR"/>
        </w:rPr>
        <w:t xml:space="preserve"> com </w:t>
      </w:r>
      <w:r w:rsidRPr="006C277F">
        <w:rPr>
          <w:rFonts w:ascii="Arial MT" w:hAnsi="Arial MT" w:cs="Arial"/>
          <w:lang w:val="pt-BR"/>
        </w:rPr>
        <w:t>o</w:t>
      </w:r>
      <w:r w:rsidRPr="006C277F">
        <w:rPr>
          <w:rFonts w:ascii="Arial MT" w:hAnsi="Arial MT" w:cs="Arial"/>
          <w:spacing w:val="-2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registro fotográfico</w:t>
      </w:r>
      <w:r w:rsidRPr="006C277F">
        <w:rPr>
          <w:rFonts w:ascii="Arial MT" w:hAnsi="Arial MT" w:cs="Arial"/>
          <w:spacing w:val="-1"/>
          <w:lang w:val="pt-BR"/>
        </w:rPr>
        <w:t xml:space="preserve"> geral </w:t>
      </w:r>
      <w:r w:rsidRPr="006C277F">
        <w:rPr>
          <w:rFonts w:ascii="Arial MT" w:hAnsi="Arial MT" w:cs="Arial"/>
          <w:lang w:val="pt-BR"/>
        </w:rPr>
        <w:t>do</w:t>
      </w:r>
      <w:r w:rsidRPr="006C277F">
        <w:rPr>
          <w:rFonts w:ascii="Arial MT" w:hAnsi="Arial MT" w:cs="Arial"/>
          <w:spacing w:val="-1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local</w:t>
      </w:r>
      <w:r w:rsidRPr="006C277F">
        <w:rPr>
          <w:rFonts w:ascii="Arial MT" w:hAnsi="Arial MT" w:cs="Arial"/>
          <w:spacing w:val="-4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do</w:t>
      </w:r>
      <w:r w:rsidRPr="006C277F">
        <w:rPr>
          <w:rFonts w:ascii="Arial MT" w:hAnsi="Arial MT" w:cs="Arial"/>
          <w:spacing w:val="-1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acidente</w:t>
      </w:r>
      <w:r w:rsidR="00684310">
        <w:rPr>
          <w:rFonts w:ascii="Arial MT" w:hAnsi="Arial MT" w:cs="Arial"/>
          <w:lang w:val="pt-BR"/>
        </w:rPr>
        <w:br/>
      </w:r>
      <w:r w:rsidR="00684310" w:rsidRPr="006C277F">
        <w:rPr>
          <w:rFonts w:ascii="Arial MT" w:hAnsi="Arial MT" w:cs="Arial"/>
          <w:b/>
          <w:bCs/>
          <w:w w:val="105"/>
          <w:lang w:val="pt-BR"/>
        </w:rPr>
        <w:t xml:space="preserve">(   ) Sim, </w:t>
      </w:r>
      <w:proofErr w:type="gramStart"/>
      <w:r w:rsidR="00684310" w:rsidRPr="006C277F">
        <w:rPr>
          <w:rFonts w:ascii="Arial MT" w:hAnsi="Arial MT" w:cs="Arial"/>
          <w:b/>
          <w:bCs/>
          <w:w w:val="105"/>
          <w:lang w:val="pt-BR"/>
        </w:rPr>
        <w:t xml:space="preserve">(  </w:t>
      </w:r>
      <w:proofErr w:type="gramEnd"/>
      <w:r w:rsidR="00684310" w:rsidRPr="006C277F">
        <w:rPr>
          <w:rFonts w:ascii="Arial MT" w:hAnsi="Arial MT" w:cs="Arial"/>
          <w:b/>
          <w:bCs/>
          <w:w w:val="105"/>
          <w:lang w:val="pt-BR"/>
        </w:rPr>
        <w:t xml:space="preserve"> ) Não</w:t>
      </w:r>
    </w:p>
    <w:p w14:paraId="19B19FF6" w14:textId="66E69E87" w:rsidR="006C277F" w:rsidRDefault="006C277F" w:rsidP="00BF0129">
      <w:pPr>
        <w:pStyle w:val="Corpodetexto"/>
        <w:spacing w:before="9"/>
        <w:rPr>
          <w:rFonts w:ascii="Arial MT" w:hAnsi="Arial MT" w:cs="Arial"/>
          <w:lang w:val="pt-BR"/>
        </w:rPr>
      </w:pPr>
      <w:r w:rsidRPr="006C277F">
        <w:rPr>
          <w:rFonts w:ascii="Arial MT" w:hAnsi="Arial MT" w:cs="Arial"/>
          <w:lang w:val="pt-BR"/>
        </w:rPr>
        <w:t>Suspender</w:t>
      </w:r>
      <w:r w:rsidRPr="006C277F">
        <w:rPr>
          <w:rFonts w:ascii="Arial MT" w:hAnsi="Arial MT" w:cs="Arial"/>
          <w:spacing w:val="-4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toda</w:t>
      </w:r>
      <w:r w:rsidRPr="006C277F">
        <w:rPr>
          <w:rFonts w:ascii="Arial MT" w:hAnsi="Arial MT" w:cs="Arial"/>
          <w:spacing w:val="-1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as</w:t>
      </w:r>
      <w:r w:rsidRPr="006C277F">
        <w:rPr>
          <w:rFonts w:ascii="Arial MT" w:hAnsi="Arial MT" w:cs="Arial"/>
          <w:spacing w:val="-3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atividades</w:t>
      </w:r>
      <w:r w:rsidRPr="006C277F">
        <w:rPr>
          <w:rFonts w:ascii="Arial MT" w:hAnsi="Arial MT" w:cs="Arial"/>
          <w:spacing w:val="-2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aéreas independente</w:t>
      </w:r>
      <w:r w:rsidRPr="006C277F">
        <w:rPr>
          <w:rFonts w:ascii="Arial MT" w:hAnsi="Arial MT" w:cs="Arial"/>
          <w:spacing w:val="-1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do</w:t>
      </w:r>
      <w:r w:rsidRPr="006C277F">
        <w:rPr>
          <w:rFonts w:ascii="Arial MT" w:hAnsi="Arial MT" w:cs="Arial"/>
          <w:spacing w:val="-4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contrato</w:t>
      </w:r>
      <w:r w:rsidR="00684310">
        <w:rPr>
          <w:rFonts w:ascii="Arial MT" w:hAnsi="Arial MT" w:cs="Arial"/>
          <w:lang w:val="pt-BR"/>
        </w:rPr>
        <w:br/>
      </w:r>
      <w:r w:rsidR="00684310" w:rsidRPr="006C277F">
        <w:rPr>
          <w:rFonts w:ascii="Arial MT" w:hAnsi="Arial MT" w:cs="Arial"/>
          <w:b/>
          <w:bCs/>
          <w:w w:val="105"/>
          <w:lang w:val="pt-BR"/>
        </w:rPr>
        <w:t xml:space="preserve">(   ) Sim, </w:t>
      </w:r>
      <w:proofErr w:type="gramStart"/>
      <w:r w:rsidR="00684310" w:rsidRPr="006C277F">
        <w:rPr>
          <w:rFonts w:ascii="Arial MT" w:hAnsi="Arial MT" w:cs="Arial"/>
          <w:b/>
          <w:bCs/>
          <w:w w:val="105"/>
          <w:lang w:val="pt-BR"/>
        </w:rPr>
        <w:t xml:space="preserve">(  </w:t>
      </w:r>
      <w:proofErr w:type="gramEnd"/>
      <w:r w:rsidR="00684310" w:rsidRPr="006C277F">
        <w:rPr>
          <w:rFonts w:ascii="Arial MT" w:hAnsi="Arial MT" w:cs="Arial"/>
          <w:b/>
          <w:bCs/>
          <w:w w:val="105"/>
          <w:lang w:val="pt-BR"/>
        </w:rPr>
        <w:t xml:space="preserve"> ) Não</w:t>
      </w:r>
    </w:p>
    <w:p w14:paraId="07FEEFD5" w14:textId="5480411C" w:rsidR="006C277F" w:rsidRPr="006C277F" w:rsidRDefault="006C277F" w:rsidP="00BF0129">
      <w:pPr>
        <w:pStyle w:val="Corpodetexto"/>
        <w:spacing w:before="9"/>
        <w:rPr>
          <w:rFonts w:ascii="Arial MT" w:hAnsi="Arial MT" w:cs="Arial"/>
          <w:lang w:val="pt-BR"/>
        </w:rPr>
      </w:pPr>
      <w:r w:rsidRPr="006C277F">
        <w:rPr>
          <w:rFonts w:ascii="Arial MT" w:hAnsi="Arial MT" w:cs="Arial"/>
          <w:lang w:val="pt-BR"/>
        </w:rPr>
        <w:t>Comunicar</w:t>
      </w:r>
      <w:r w:rsidRPr="006C277F">
        <w:rPr>
          <w:rFonts w:ascii="Arial MT" w:hAnsi="Arial MT" w:cs="Arial"/>
          <w:spacing w:val="-2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imediatamente</w:t>
      </w:r>
      <w:r w:rsidRPr="006C277F">
        <w:rPr>
          <w:rFonts w:ascii="Arial MT" w:hAnsi="Arial MT" w:cs="Arial"/>
          <w:spacing w:val="-1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ao</w:t>
      </w:r>
      <w:r w:rsidRPr="006C277F">
        <w:rPr>
          <w:rFonts w:ascii="Arial MT" w:hAnsi="Arial MT" w:cs="Arial"/>
          <w:spacing w:val="-4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Chefe</w:t>
      </w:r>
      <w:r w:rsidRPr="006C277F">
        <w:rPr>
          <w:rFonts w:ascii="Arial MT" w:hAnsi="Arial MT" w:cs="Arial"/>
          <w:spacing w:val="-2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de</w:t>
      </w:r>
      <w:r w:rsidRPr="006C277F">
        <w:rPr>
          <w:rFonts w:ascii="Arial MT" w:hAnsi="Arial MT" w:cs="Arial"/>
          <w:spacing w:val="-1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Operações</w:t>
      </w:r>
      <w:r w:rsidR="00684310">
        <w:rPr>
          <w:rFonts w:ascii="Arial MT" w:hAnsi="Arial MT" w:cs="Arial"/>
          <w:lang w:val="pt-BR"/>
        </w:rPr>
        <w:br/>
      </w:r>
      <w:r w:rsidR="00684310" w:rsidRPr="006C277F">
        <w:rPr>
          <w:rFonts w:ascii="Arial MT" w:hAnsi="Arial MT" w:cs="Arial"/>
          <w:b/>
          <w:bCs/>
          <w:w w:val="105"/>
          <w:lang w:val="pt-BR"/>
        </w:rPr>
        <w:t xml:space="preserve">(   ) Sim, </w:t>
      </w:r>
      <w:proofErr w:type="gramStart"/>
      <w:r w:rsidR="00684310" w:rsidRPr="006C277F">
        <w:rPr>
          <w:rFonts w:ascii="Arial MT" w:hAnsi="Arial MT" w:cs="Arial"/>
          <w:b/>
          <w:bCs/>
          <w:w w:val="105"/>
          <w:lang w:val="pt-BR"/>
        </w:rPr>
        <w:t xml:space="preserve">(  </w:t>
      </w:r>
      <w:proofErr w:type="gramEnd"/>
      <w:r w:rsidR="00684310" w:rsidRPr="006C277F">
        <w:rPr>
          <w:rFonts w:ascii="Arial MT" w:hAnsi="Arial MT" w:cs="Arial"/>
          <w:b/>
          <w:bCs/>
          <w:w w:val="105"/>
          <w:lang w:val="pt-BR"/>
        </w:rPr>
        <w:t xml:space="preserve"> ) Não</w:t>
      </w:r>
    </w:p>
    <w:p w14:paraId="77D20E6E" w14:textId="014ED767" w:rsidR="006C277F" w:rsidRPr="006C277F" w:rsidRDefault="006C277F" w:rsidP="00BF0129">
      <w:pPr>
        <w:pStyle w:val="Corpodetexto"/>
        <w:spacing w:before="9"/>
        <w:rPr>
          <w:rFonts w:ascii="Arial MT" w:hAnsi="Arial MT" w:cs="Arial"/>
          <w:lang w:val="pt-BR"/>
        </w:rPr>
      </w:pPr>
      <w:r w:rsidRPr="006C277F">
        <w:rPr>
          <w:rFonts w:ascii="Arial MT" w:hAnsi="Arial MT" w:cs="Arial"/>
          <w:lang w:val="pt-BR"/>
        </w:rPr>
        <w:t>Preencher</w:t>
      </w:r>
      <w:r w:rsidRPr="006C277F">
        <w:rPr>
          <w:rFonts w:ascii="Arial MT" w:hAnsi="Arial MT" w:cs="Arial"/>
          <w:spacing w:val="-1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o</w:t>
      </w:r>
      <w:r w:rsidRPr="006C277F">
        <w:rPr>
          <w:rFonts w:ascii="Arial MT" w:hAnsi="Arial MT" w:cs="Arial"/>
          <w:spacing w:val="-2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relatório</w:t>
      </w:r>
      <w:r w:rsidRPr="006C277F">
        <w:rPr>
          <w:rFonts w:ascii="Arial MT" w:hAnsi="Arial MT" w:cs="Arial"/>
          <w:spacing w:val="-3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de</w:t>
      </w:r>
      <w:r w:rsidRPr="006C277F">
        <w:rPr>
          <w:rFonts w:ascii="Arial MT" w:hAnsi="Arial MT" w:cs="Arial"/>
          <w:spacing w:val="-2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missão</w:t>
      </w:r>
      <w:r w:rsidR="00684310">
        <w:rPr>
          <w:rFonts w:ascii="Arial MT" w:hAnsi="Arial MT" w:cs="Arial"/>
          <w:lang w:val="pt-BR"/>
        </w:rPr>
        <w:br/>
      </w:r>
      <w:r w:rsidR="00684310" w:rsidRPr="006C277F">
        <w:rPr>
          <w:rFonts w:ascii="Arial MT" w:hAnsi="Arial MT" w:cs="Arial"/>
          <w:b/>
          <w:bCs/>
          <w:w w:val="105"/>
          <w:lang w:val="pt-BR"/>
        </w:rPr>
        <w:t xml:space="preserve">(   ) Sim, </w:t>
      </w:r>
      <w:proofErr w:type="gramStart"/>
      <w:r w:rsidR="00684310" w:rsidRPr="006C277F">
        <w:rPr>
          <w:rFonts w:ascii="Arial MT" w:hAnsi="Arial MT" w:cs="Arial"/>
          <w:b/>
          <w:bCs/>
          <w:w w:val="105"/>
          <w:lang w:val="pt-BR"/>
        </w:rPr>
        <w:t xml:space="preserve">(  </w:t>
      </w:r>
      <w:proofErr w:type="gramEnd"/>
      <w:r w:rsidR="00684310" w:rsidRPr="006C277F">
        <w:rPr>
          <w:rFonts w:ascii="Arial MT" w:hAnsi="Arial MT" w:cs="Arial"/>
          <w:b/>
          <w:bCs/>
          <w:w w:val="105"/>
          <w:lang w:val="pt-BR"/>
        </w:rPr>
        <w:t xml:space="preserve"> ) Não</w:t>
      </w:r>
    </w:p>
    <w:p w14:paraId="303E4A9D" w14:textId="1DFB99DA" w:rsidR="00684310" w:rsidRDefault="006C277F" w:rsidP="006C2310">
      <w:pPr>
        <w:pStyle w:val="Corpodetexto"/>
        <w:spacing w:before="9"/>
        <w:rPr>
          <w:rFonts w:ascii="Arial MT" w:hAnsi="Arial MT" w:cs="Arial"/>
          <w:lang w:val="pt-BR"/>
        </w:rPr>
      </w:pPr>
      <w:r w:rsidRPr="006C277F">
        <w:rPr>
          <w:rFonts w:ascii="Arial MT" w:hAnsi="Arial MT" w:cs="Arial"/>
          <w:lang w:val="pt-BR"/>
        </w:rPr>
        <w:t>Recolher</w:t>
      </w:r>
      <w:r w:rsidRPr="006C277F">
        <w:rPr>
          <w:rFonts w:ascii="Arial MT" w:hAnsi="Arial MT" w:cs="Arial"/>
          <w:spacing w:val="-3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todos</w:t>
      </w:r>
      <w:r w:rsidRPr="006C277F">
        <w:rPr>
          <w:rFonts w:ascii="Arial MT" w:hAnsi="Arial MT" w:cs="Arial"/>
          <w:spacing w:val="-3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os</w:t>
      </w:r>
      <w:r w:rsidRPr="006C277F">
        <w:rPr>
          <w:rFonts w:ascii="Arial MT" w:hAnsi="Arial MT" w:cs="Arial"/>
          <w:spacing w:val="-2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materiais</w:t>
      </w:r>
      <w:r w:rsidRPr="006C277F">
        <w:rPr>
          <w:rFonts w:ascii="Arial MT" w:hAnsi="Arial MT" w:cs="Arial"/>
          <w:spacing w:val="-3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da</w:t>
      </w:r>
      <w:r w:rsidRPr="006C277F">
        <w:rPr>
          <w:rFonts w:ascii="Arial MT" w:hAnsi="Arial MT" w:cs="Arial"/>
          <w:spacing w:val="-1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aeronave</w:t>
      </w:r>
      <w:r w:rsidRPr="006C277F">
        <w:rPr>
          <w:rFonts w:ascii="Arial MT" w:hAnsi="Arial MT" w:cs="Arial"/>
          <w:spacing w:val="-2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e</w:t>
      </w:r>
      <w:r w:rsidRPr="006C277F">
        <w:rPr>
          <w:rFonts w:ascii="Arial MT" w:hAnsi="Arial MT" w:cs="Arial"/>
          <w:spacing w:val="-4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catalogar</w:t>
      </w:r>
      <w:r w:rsidRPr="006C277F">
        <w:rPr>
          <w:rFonts w:ascii="Arial MT" w:hAnsi="Arial MT" w:cs="Arial"/>
          <w:spacing w:val="-1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as</w:t>
      </w:r>
      <w:r w:rsidRPr="006C277F">
        <w:rPr>
          <w:rFonts w:ascii="Arial MT" w:hAnsi="Arial MT" w:cs="Arial"/>
          <w:spacing w:val="-3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peças</w:t>
      </w:r>
      <w:r w:rsidRPr="006C277F">
        <w:rPr>
          <w:rFonts w:ascii="Arial MT" w:hAnsi="Arial MT" w:cs="Arial"/>
          <w:spacing w:val="1"/>
          <w:lang w:val="pt-BR"/>
        </w:rPr>
        <w:t xml:space="preserve"> </w:t>
      </w:r>
      <w:r w:rsidRPr="006C277F">
        <w:rPr>
          <w:rFonts w:ascii="Arial MT" w:hAnsi="Arial MT" w:cs="Arial"/>
          <w:lang w:val="pt-BR"/>
        </w:rPr>
        <w:t>danificadas</w:t>
      </w:r>
      <w:r w:rsidR="00684310">
        <w:rPr>
          <w:rFonts w:ascii="Arial MT" w:hAnsi="Arial MT" w:cs="Arial"/>
          <w:lang w:val="pt-BR"/>
        </w:rPr>
        <w:br/>
      </w:r>
      <w:r w:rsidR="00684310" w:rsidRPr="006C277F">
        <w:rPr>
          <w:rFonts w:ascii="Arial MT" w:hAnsi="Arial MT" w:cs="Arial"/>
          <w:b/>
          <w:bCs/>
          <w:w w:val="105"/>
          <w:lang w:val="pt-BR"/>
        </w:rPr>
        <w:t xml:space="preserve">(   ) Sim, </w:t>
      </w:r>
      <w:proofErr w:type="gramStart"/>
      <w:r w:rsidR="00684310" w:rsidRPr="006C277F">
        <w:rPr>
          <w:rFonts w:ascii="Arial MT" w:hAnsi="Arial MT" w:cs="Arial"/>
          <w:b/>
          <w:bCs/>
          <w:w w:val="105"/>
          <w:lang w:val="pt-BR"/>
        </w:rPr>
        <w:t xml:space="preserve">(  </w:t>
      </w:r>
      <w:proofErr w:type="gramEnd"/>
      <w:r w:rsidR="00684310" w:rsidRPr="006C277F">
        <w:rPr>
          <w:rFonts w:ascii="Arial MT" w:hAnsi="Arial MT" w:cs="Arial"/>
          <w:b/>
          <w:bCs/>
          <w:w w:val="105"/>
          <w:lang w:val="pt-BR"/>
        </w:rPr>
        <w:t xml:space="preserve"> ) Não</w:t>
      </w:r>
    </w:p>
    <w:p w14:paraId="2CC1A95C" w14:textId="77777777" w:rsidR="00684310" w:rsidRDefault="00684310" w:rsidP="006C2310">
      <w:pPr>
        <w:pStyle w:val="Corpodetexto"/>
        <w:spacing w:before="9"/>
        <w:rPr>
          <w:rFonts w:ascii="Arial MT" w:hAnsi="Arial MT" w:cs="Arial"/>
          <w:lang w:val="pt-BR"/>
        </w:rPr>
      </w:pPr>
    </w:p>
    <w:p w14:paraId="325164C2" w14:textId="77777777" w:rsidR="00C02ADF" w:rsidRDefault="00C02ADF" w:rsidP="006C2310">
      <w:pPr>
        <w:pStyle w:val="Corpodetexto"/>
        <w:spacing w:before="9"/>
        <w:rPr>
          <w:rFonts w:ascii="Arial MT" w:hAnsi="Arial MT" w:cs="Arial"/>
          <w:lang w:val="pt-BR"/>
        </w:rPr>
      </w:pPr>
    </w:p>
    <w:p w14:paraId="65FD81C5" w14:textId="77777777" w:rsidR="00C02ADF" w:rsidRDefault="00C02ADF" w:rsidP="006C2310">
      <w:pPr>
        <w:pStyle w:val="Corpodetexto"/>
        <w:spacing w:before="9"/>
        <w:rPr>
          <w:rFonts w:ascii="Arial MT" w:hAnsi="Arial MT" w:cs="Arial"/>
          <w:lang w:val="pt-BR"/>
        </w:rPr>
      </w:pPr>
    </w:p>
    <w:p w14:paraId="41D91150" w14:textId="77777777" w:rsidR="00C02ADF" w:rsidRDefault="00C02ADF" w:rsidP="006C2310">
      <w:pPr>
        <w:pStyle w:val="Corpodetexto"/>
        <w:spacing w:before="9"/>
        <w:rPr>
          <w:rFonts w:ascii="Arial MT" w:hAnsi="Arial MT" w:cs="Arial"/>
          <w:lang w:val="pt-BR"/>
        </w:rPr>
      </w:pPr>
    </w:p>
    <w:p w14:paraId="44D25F29" w14:textId="77777777" w:rsidR="00C02ADF" w:rsidRDefault="00C02ADF" w:rsidP="006C2310">
      <w:pPr>
        <w:pStyle w:val="Corpodetexto"/>
        <w:spacing w:before="9"/>
        <w:rPr>
          <w:rFonts w:ascii="Arial MT" w:hAnsi="Arial MT" w:cs="Arial"/>
          <w:lang w:val="pt-BR"/>
        </w:rPr>
      </w:pPr>
    </w:p>
    <w:p w14:paraId="7F5D4095" w14:textId="77777777" w:rsidR="00C02ADF" w:rsidRDefault="00C02ADF" w:rsidP="006C2310">
      <w:pPr>
        <w:pStyle w:val="Corpodetexto"/>
        <w:spacing w:before="9"/>
        <w:rPr>
          <w:rFonts w:ascii="Arial MT" w:hAnsi="Arial MT" w:cs="Arial"/>
          <w:lang w:val="pt-BR"/>
        </w:rPr>
      </w:pPr>
    </w:p>
    <w:p w14:paraId="4E4B8DB6" w14:textId="77777777" w:rsidR="00C02ADF" w:rsidRDefault="00C02ADF" w:rsidP="006C2310">
      <w:pPr>
        <w:pStyle w:val="Corpodetexto"/>
        <w:spacing w:before="9"/>
        <w:rPr>
          <w:rFonts w:ascii="Arial MT" w:hAnsi="Arial MT" w:cs="Arial"/>
          <w:lang w:val="pt-BR"/>
        </w:rPr>
      </w:pPr>
    </w:p>
    <w:p w14:paraId="614ADADB" w14:textId="77777777" w:rsidR="00C02ADF" w:rsidRDefault="00C02ADF" w:rsidP="006C2310">
      <w:pPr>
        <w:pStyle w:val="Corpodetexto"/>
        <w:spacing w:before="9"/>
        <w:rPr>
          <w:rFonts w:ascii="Arial MT" w:hAnsi="Arial MT" w:cs="Arial"/>
          <w:lang w:val="pt-BR"/>
        </w:rPr>
      </w:pPr>
    </w:p>
    <w:p w14:paraId="0FAF7983" w14:textId="77777777" w:rsidR="00C02ADF" w:rsidRDefault="00C02ADF" w:rsidP="006C2310">
      <w:pPr>
        <w:pStyle w:val="Corpodetexto"/>
        <w:spacing w:before="9"/>
        <w:rPr>
          <w:rFonts w:ascii="Arial MT" w:hAnsi="Arial MT" w:cs="Arial"/>
          <w:lang w:val="pt-BR"/>
        </w:rPr>
      </w:pPr>
    </w:p>
    <w:p w14:paraId="6969FE9C" w14:textId="77777777" w:rsidR="00C02ADF" w:rsidRDefault="00C02ADF" w:rsidP="006C2310">
      <w:pPr>
        <w:pStyle w:val="Corpodetexto"/>
        <w:spacing w:before="9"/>
        <w:rPr>
          <w:rFonts w:ascii="Arial MT" w:hAnsi="Arial MT" w:cs="Arial"/>
          <w:lang w:val="pt-BR"/>
        </w:rPr>
      </w:pPr>
    </w:p>
    <w:p w14:paraId="60D47A0B" w14:textId="77777777" w:rsidR="00C02ADF" w:rsidRDefault="00C02ADF" w:rsidP="006C2310">
      <w:pPr>
        <w:pStyle w:val="Corpodetexto"/>
        <w:spacing w:before="9"/>
        <w:rPr>
          <w:rFonts w:ascii="Arial MT" w:hAnsi="Arial MT" w:cs="Arial"/>
          <w:lang w:val="pt-BR"/>
        </w:rPr>
      </w:pPr>
    </w:p>
    <w:p w14:paraId="18C3B250" w14:textId="19EC921D" w:rsidR="00684310" w:rsidRDefault="00C02ADF" w:rsidP="006C2310">
      <w:pPr>
        <w:pStyle w:val="Corpodetexto"/>
        <w:spacing w:before="9"/>
        <w:rPr>
          <w:rFonts w:ascii="Arial MT" w:hAnsi="Arial MT" w:cs="Arial"/>
          <w:b/>
          <w:bCs/>
          <w:sz w:val="28"/>
          <w:szCs w:val="28"/>
          <w:lang w:val="pt-BR"/>
        </w:rPr>
      </w:pPr>
      <w:r>
        <w:rPr>
          <w:rFonts w:ascii="Arial MT" w:hAnsi="Arial MT" w:cs="Arial"/>
          <w:b/>
          <w:bCs/>
          <w:sz w:val="28"/>
          <w:szCs w:val="28"/>
          <w:lang w:val="pt-BR"/>
        </w:rPr>
        <w:lastRenderedPageBreak/>
        <w:br/>
      </w:r>
      <w:r w:rsidR="00684310" w:rsidRPr="00684310">
        <w:rPr>
          <w:rFonts w:ascii="Arial MT" w:hAnsi="Arial MT" w:cs="Arial"/>
          <w:b/>
          <w:bCs/>
          <w:sz w:val="28"/>
          <w:szCs w:val="28"/>
          <w:lang w:val="pt-BR"/>
        </w:rPr>
        <w:t>9 – Declaração de Anuência</w:t>
      </w:r>
      <w:r>
        <w:rPr>
          <w:rFonts w:ascii="Arial MT" w:hAnsi="Arial MT" w:cs="Arial"/>
          <w:b/>
          <w:bCs/>
          <w:sz w:val="28"/>
          <w:szCs w:val="28"/>
          <w:lang w:val="pt-BR"/>
        </w:rPr>
        <w:t>²</w:t>
      </w:r>
    </w:p>
    <w:p w14:paraId="6B74E165" w14:textId="77777777" w:rsidR="00C02ADF" w:rsidRDefault="00C02ADF" w:rsidP="006C2310">
      <w:pPr>
        <w:pStyle w:val="Corpodetexto"/>
        <w:spacing w:before="9"/>
        <w:rPr>
          <w:rFonts w:ascii="Arial MT" w:hAnsi="Arial MT" w:cs="Arial"/>
          <w:b/>
          <w:bCs/>
          <w:sz w:val="28"/>
          <w:szCs w:val="28"/>
          <w:lang w:val="pt-BR"/>
        </w:rPr>
      </w:pPr>
    </w:p>
    <w:p w14:paraId="5724E125" w14:textId="77777777" w:rsidR="00C02ADF" w:rsidRDefault="00684310" w:rsidP="00C02ADF">
      <w:pPr>
        <w:spacing w:before="2" w:line="360" w:lineRule="auto"/>
        <w:ind w:right="473"/>
        <w:jc w:val="both"/>
        <w:rPr>
          <w:rFonts w:ascii="Arial" w:hAnsi="Arial" w:cs="Arial"/>
          <w:w w:val="110"/>
          <w:sz w:val="24"/>
          <w:szCs w:val="24"/>
          <w:lang w:val="pt-BR"/>
        </w:rPr>
      </w:pPr>
      <w:r w:rsidRPr="006C2310">
        <w:rPr>
          <w:rFonts w:ascii="Arial" w:hAnsi="Arial" w:cs="Arial"/>
          <w:w w:val="110"/>
          <w:sz w:val="24"/>
          <w:szCs w:val="24"/>
          <w:lang w:val="pt-BR"/>
        </w:rPr>
        <w:t>Declaro</w:t>
      </w:r>
      <w:r w:rsidRPr="006C2310">
        <w:rPr>
          <w:rFonts w:ascii="Arial" w:hAnsi="Arial" w:cs="Arial"/>
          <w:spacing w:val="1"/>
          <w:w w:val="110"/>
          <w:sz w:val="24"/>
          <w:szCs w:val="24"/>
          <w:lang w:val="pt-BR"/>
        </w:rPr>
        <w:t xml:space="preserve"> </w:t>
      </w:r>
      <w:r w:rsidRPr="006C2310">
        <w:rPr>
          <w:rFonts w:ascii="Arial" w:hAnsi="Arial" w:cs="Arial"/>
          <w:w w:val="110"/>
          <w:sz w:val="24"/>
          <w:szCs w:val="24"/>
          <w:lang w:val="pt-BR"/>
        </w:rPr>
        <w:t>que</w:t>
      </w:r>
      <w:r w:rsidRPr="006C2310">
        <w:rPr>
          <w:rFonts w:ascii="Arial" w:hAnsi="Arial" w:cs="Arial"/>
          <w:spacing w:val="1"/>
          <w:w w:val="110"/>
          <w:sz w:val="24"/>
          <w:szCs w:val="24"/>
          <w:lang w:val="pt-BR"/>
        </w:rPr>
        <w:t xml:space="preserve"> </w:t>
      </w:r>
      <w:r w:rsidRPr="006C2310">
        <w:rPr>
          <w:rFonts w:ascii="Arial" w:hAnsi="Arial" w:cs="Arial"/>
          <w:w w:val="110"/>
          <w:sz w:val="24"/>
          <w:szCs w:val="24"/>
          <w:lang w:val="pt-BR"/>
        </w:rPr>
        <w:t>as</w:t>
      </w:r>
      <w:r w:rsidRPr="006C2310">
        <w:rPr>
          <w:rFonts w:ascii="Arial" w:hAnsi="Arial" w:cs="Arial"/>
          <w:spacing w:val="1"/>
          <w:w w:val="110"/>
          <w:sz w:val="24"/>
          <w:szCs w:val="24"/>
          <w:lang w:val="pt-BR"/>
        </w:rPr>
        <w:t xml:space="preserve"> </w:t>
      </w:r>
      <w:r w:rsidRPr="006C2310">
        <w:rPr>
          <w:rFonts w:ascii="Arial" w:hAnsi="Arial" w:cs="Arial"/>
          <w:w w:val="110"/>
          <w:sz w:val="24"/>
          <w:szCs w:val="24"/>
          <w:lang w:val="pt-BR"/>
        </w:rPr>
        <w:t>informações</w:t>
      </w:r>
      <w:r w:rsidRPr="006C2310">
        <w:rPr>
          <w:rFonts w:ascii="Arial" w:hAnsi="Arial" w:cs="Arial"/>
          <w:spacing w:val="1"/>
          <w:w w:val="110"/>
          <w:sz w:val="24"/>
          <w:szCs w:val="24"/>
          <w:lang w:val="pt-BR"/>
        </w:rPr>
        <w:t xml:space="preserve"> </w:t>
      </w:r>
      <w:r w:rsidRPr="006C2310">
        <w:rPr>
          <w:rFonts w:ascii="Arial" w:hAnsi="Arial" w:cs="Arial"/>
          <w:w w:val="110"/>
          <w:sz w:val="24"/>
          <w:szCs w:val="24"/>
          <w:lang w:val="pt-BR"/>
        </w:rPr>
        <w:t>acima</w:t>
      </w:r>
      <w:r w:rsidRPr="006C2310">
        <w:rPr>
          <w:rFonts w:ascii="Arial" w:hAnsi="Arial" w:cs="Arial"/>
          <w:spacing w:val="1"/>
          <w:w w:val="110"/>
          <w:sz w:val="24"/>
          <w:szCs w:val="24"/>
          <w:lang w:val="pt-BR"/>
        </w:rPr>
        <w:t xml:space="preserve"> </w:t>
      </w:r>
      <w:r w:rsidRPr="006C2310">
        <w:rPr>
          <w:rFonts w:ascii="Arial" w:hAnsi="Arial" w:cs="Arial"/>
          <w:w w:val="110"/>
          <w:sz w:val="24"/>
          <w:szCs w:val="24"/>
          <w:lang w:val="pt-BR"/>
        </w:rPr>
        <w:t>estão</w:t>
      </w:r>
      <w:r w:rsidRPr="006C2310">
        <w:rPr>
          <w:rFonts w:ascii="Arial" w:hAnsi="Arial" w:cs="Arial"/>
          <w:spacing w:val="1"/>
          <w:w w:val="110"/>
          <w:sz w:val="24"/>
          <w:szCs w:val="24"/>
          <w:lang w:val="pt-BR"/>
        </w:rPr>
        <w:t xml:space="preserve"> </w:t>
      </w:r>
      <w:r w:rsidRPr="006C2310">
        <w:rPr>
          <w:rFonts w:ascii="Arial" w:hAnsi="Arial" w:cs="Arial"/>
          <w:w w:val="110"/>
          <w:sz w:val="24"/>
          <w:szCs w:val="24"/>
          <w:lang w:val="pt-BR"/>
        </w:rPr>
        <w:t>devidamente</w:t>
      </w:r>
      <w:r w:rsidRPr="006C2310">
        <w:rPr>
          <w:rFonts w:ascii="Arial" w:hAnsi="Arial" w:cs="Arial"/>
          <w:spacing w:val="1"/>
          <w:w w:val="110"/>
          <w:sz w:val="24"/>
          <w:szCs w:val="24"/>
          <w:lang w:val="pt-BR"/>
        </w:rPr>
        <w:t xml:space="preserve"> </w:t>
      </w:r>
      <w:r w:rsidRPr="006C2310">
        <w:rPr>
          <w:rFonts w:ascii="Arial" w:hAnsi="Arial" w:cs="Arial"/>
          <w:w w:val="110"/>
          <w:sz w:val="24"/>
          <w:szCs w:val="24"/>
          <w:lang w:val="pt-BR"/>
        </w:rPr>
        <w:t>preenchidas e que</w:t>
      </w:r>
      <w:r w:rsidRPr="006C2310">
        <w:rPr>
          <w:rFonts w:ascii="Arial" w:hAnsi="Arial" w:cs="Arial"/>
          <w:spacing w:val="1"/>
          <w:w w:val="110"/>
          <w:sz w:val="24"/>
          <w:szCs w:val="24"/>
          <w:lang w:val="pt-BR"/>
        </w:rPr>
        <w:t xml:space="preserve"> </w:t>
      </w:r>
      <w:r w:rsidRPr="006C2310">
        <w:rPr>
          <w:rFonts w:ascii="Arial" w:hAnsi="Arial" w:cs="Arial"/>
          <w:w w:val="110"/>
          <w:sz w:val="24"/>
          <w:szCs w:val="24"/>
          <w:lang w:val="pt-BR"/>
        </w:rPr>
        <w:t>não existem outros riscos conhecidos que não tenham</w:t>
      </w:r>
      <w:r w:rsidRPr="006C2310">
        <w:rPr>
          <w:rFonts w:ascii="Arial" w:hAnsi="Arial" w:cs="Arial"/>
          <w:spacing w:val="1"/>
          <w:w w:val="110"/>
          <w:sz w:val="24"/>
          <w:szCs w:val="24"/>
          <w:lang w:val="pt-BR"/>
        </w:rPr>
        <w:t xml:space="preserve"> </w:t>
      </w:r>
      <w:r w:rsidRPr="006C2310">
        <w:rPr>
          <w:rFonts w:ascii="Arial" w:hAnsi="Arial" w:cs="Arial"/>
          <w:w w:val="110"/>
          <w:sz w:val="24"/>
          <w:szCs w:val="24"/>
          <w:lang w:val="pt-BR"/>
        </w:rPr>
        <w:t>sido</w:t>
      </w:r>
      <w:r w:rsidRPr="006C2310">
        <w:rPr>
          <w:rFonts w:ascii="Arial" w:hAnsi="Arial" w:cs="Arial"/>
          <w:spacing w:val="4"/>
          <w:w w:val="110"/>
          <w:sz w:val="24"/>
          <w:szCs w:val="24"/>
          <w:lang w:val="pt-BR"/>
        </w:rPr>
        <w:t xml:space="preserve"> </w:t>
      </w:r>
      <w:r w:rsidRPr="006C2310">
        <w:rPr>
          <w:rFonts w:ascii="Arial" w:hAnsi="Arial" w:cs="Arial"/>
          <w:w w:val="110"/>
          <w:sz w:val="24"/>
          <w:szCs w:val="24"/>
          <w:lang w:val="pt-BR"/>
        </w:rPr>
        <w:t>citados.</w:t>
      </w:r>
      <w:r w:rsidR="00C02ADF">
        <w:rPr>
          <w:rFonts w:ascii="Arial" w:hAnsi="Arial" w:cs="Arial"/>
          <w:w w:val="110"/>
          <w:sz w:val="24"/>
          <w:szCs w:val="24"/>
          <w:lang w:val="pt-BR"/>
        </w:rPr>
        <w:t xml:space="preserve"> </w:t>
      </w:r>
    </w:p>
    <w:p w14:paraId="211A0BE7" w14:textId="2687190A" w:rsidR="006C2310" w:rsidRDefault="00C02ADF" w:rsidP="00C02ADF">
      <w:pPr>
        <w:spacing w:before="2" w:line="360" w:lineRule="auto"/>
        <w:ind w:right="473"/>
        <w:jc w:val="both"/>
        <w:rPr>
          <w:rFonts w:ascii="Arial" w:hAnsi="Arial" w:cs="Arial"/>
          <w:w w:val="110"/>
          <w:sz w:val="24"/>
          <w:szCs w:val="24"/>
          <w:lang w:val="pt-BR"/>
        </w:rPr>
      </w:pPr>
      <w:r w:rsidRPr="006C2310">
        <w:rPr>
          <w:rFonts w:ascii="Arial" w:hAnsi="Arial" w:cs="Arial"/>
          <w:w w:val="110"/>
          <w:sz w:val="24"/>
          <w:szCs w:val="24"/>
          <w:lang w:val="pt-BR"/>
        </w:rPr>
        <w:t>Declaro, ainda</w:t>
      </w:r>
      <w:r w:rsidRPr="006C2310">
        <w:rPr>
          <w:rFonts w:ascii="Arial" w:hAnsi="Arial" w:cs="Arial"/>
          <w:spacing w:val="1"/>
          <w:w w:val="110"/>
          <w:sz w:val="24"/>
          <w:szCs w:val="24"/>
          <w:lang w:val="pt-BR"/>
        </w:rPr>
        <w:t xml:space="preserve"> </w:t>
      </w:r>
      <w:r w:rsidRPr="006C2310">
        <w:rPr>
          <w:rFonts w:ascii="Arial" w:hAnsi="Arial" w:cs="Arial"/>
          <w:w w:val="110"/>
          <w:sz w:val="24"/>
          <w:szCs w:val="24"/>
          <w:lang w:val="pt-BR"/>
        </w:rPr>
        <w:t>que,</w:t>
      </w:r>
      <w:r w:rsidRPr="006C2310">
        <w:rPr>
          <w:rFonts w:ascii="Arial" w:hAnsi="Arial" w:cs="Arial"/>
          <w:spacing w:val="1"/>
          <w:w w:val="110"/>
          <w:sz w:val="24"/>
          <w:szCs w:val="24"/>
          <w:lang w:val="pt-BR"/>
        </w:rPr>
        <w:t xml:space="preserve"> </w:t>
      </w:r>
      <w:r w:rsidRPr="006C2310">
        <w:rPr>
          <w:rFonts w:ascii="Arial" w:hAnsi="Arial" w:cs="Arial"/>
          <w:w w:val="110"/>
          <w:sz w:val="24"/>
          <w:szCs w:val="24"/>
          <w:lang w:val="pt-BR"/>
        </w:rPr>
        <w:t>no momento da atividade, a área estará</w:t>
      </w:r>
      <w:r w:rsidRPr="006C2310">
        <w:rPr>
          <w:rFonts w:ascii="Arial" w:hAnsi="Arial" w:cs="Arial"/>
          <w:spacing w:val="1"/>
          <w:w w:val="110"/>
          <w:sz w:val="24"/>
          <w:szCs w:val="24"/>
          <w:lang w:val="pt-BR"/>
        </w:rPr>
        <w:t xml:space="preserve"> </w:t>
      </w:r>
      <w:r w:rsidRPr="006C2310">
        <w:rPr>
          <w:rFonts w:ascii="Arial" w:hAnsi="Arial" w:cs="Arial"/>
          <w:w w:val="110"/>
          <w:sz w:val="24"/>
          <w:szCs w:val="24"/>
          <w:lang w:val="pt-BR"/>
        </w:rPr>
        <w:t>devidamente</w:t>
      </w:r>
      <w:r w:rsidRPr="006C2310">
        <w:rPr>
          <w:rFonts w:ascii="Arial" w:hAnsi="Arial" w:cs="Arial"/>
          <w:spacing w:val="1"/>
          <w:w w:val="110"/>
          <w:sz w:val="24"/>
          <w:szCs w:val="24"/>
          <w:lang w:val="pt-BR"/>
        </w:rPr>
        <w:t xml:space="preserve"> </w:t>
      </w:r>
      <w:r w:rsidRPr="006C2310">
        <w:rPr>
          <w:rFonts w:ascii="Arial" w:hAnsi="Arial" w:cs="Arial"/>
          <w:w w:val="110"/>
          <w:sz w:val="24"/>
          <w:szCs w:val="24"/>
          <w:lang w:val="pt-BR"/>
        </w:rPr>
        <w:t>isolada</w:t>
      </w:r>
      <w:r w:rsidRPr="006C2310">
        <w:rPr>
          <w:rFonts w:ascii="Arial" w:hAnsi="Arial" w:cs="Arial"/>
          <w:spacing w:val="1"/>
          <w:w w:val="110"/>
          <w:sz w:val="24"/>
          <w:szCs w:val="24"/>
          <w:lang w:val="pt-BR"/>
        </w:rPr>
        <w:t xml:space="preserve"> </w:t>
      </w:r>
      <w:r w:rsidRPr="006C2310">
        <w:rPr>
          <w:rFonts w:ascii="Arial" w:hAnsi="Arial" w:cs="Arial"/>
          <w:w w:val="110"/>
          <w:sz w:val="24"/>
          <w:szCs w:val="24"/>
          <w:lang w:val="pt-BR"/>
        </w:rPr>
        <w:t>e</w:t>
      </w:r>
      <w:r w:rsidRPr="006C2310">
        <w:rPr>
          <w:rFonts w:ascii="Arial" w:hAnsi="Arial" w:cs="Arial"/>
          <w:spacing w:val="1"/>
          <w:w w:val="110"/>
          <w:sz w:val="24"/>
          <w:szCs w:val="24"/>
          <w:lang w:val="pt-BR"/>
        </w:rPr>
        <w:t xml:space="preserve"> </w:t>
      </w:r>
      <w:r w:rsidRPr="006C2310">
        <w:rPr>
          <w:rFonts w:ascii="Arial" w:hAnsi="Arial" w:cs="Arial"/>
          <w:w w:val="110"/>
          <w:sz w:val="24"/>
          <w:szCs w:val="24"/>
          <w:lang w:val="pt-BR"/>
        </w:rPr>
        <w:t>sinalizada,</w:t>
      </w:r>
      <w:r w:rsidRPr="006C2310">
        <w:rPr>
          <w:rFonts w:ascii="Arial" w:hAnsi="Arial" w:cs="Arial"/>
          <w:spacing w:val="1"/>
          <w:w w:val="110"/>
          <w:sz w:val="24"/>
          <w:szCs w:val="24"/>
          <w:lang w:val="pt-BR"/>
        </w:rPr>
        <w:t xml:space="preserve"> </w:t>
      </w:r>
      <w:r w:rsidRPr="006C2310">
        <w:rPr>
          <w:rFonts w:ascii="Arial" w:hAnsi="Arial" w:cs="Arial"/>
          <w:w w:val="110"/>
          <w:sz w:val="24"/>
          <w:szCs w:val="24"/>
          <w:lang w:val="pt-BR"/>
        </w:rPr>
        <w:t>e</w:t>
      </w:r>
      <w:r w:rsidRPr="006C2310">
        <w:rPr>
          <w:rFonts w:ascii="Arial" w:hAnsi="Arial" w:cs="Arial"/>
          <w:spacing w:val="1"/>
          <w:w w:val="110"/>
          <w:sz w:val="24"/>
          <w:szCs w:val="24"/>
          <w:lang w:val="pt-BR"/>
        </w:rPr>
        <w:t xml:space="preserve"> </w:t>
      </w:r>
      <w:r w:rsidRPr="006C2310">
        <w:rPr>
          <w:rFonts w:ascii="Arial" w:hAnsi="Arial" w:cs="Arial"/>
          <w:w w:val="110"/>
          <w:sz w:val="24"/>
          <w:szCs w:val="24"/>
          <w:lang w:val="pt-BR"/>
        </w:rPr>
        <w:t>as</w:t>
      </w:r>
      <w:r w:rsidRPr="006C2310">
        <w:rPr>
          <w:rFonts w:ascii="Arial" w:hAnsi="Arial" w:cs="Arial"/>
          <w:spacing w:val="1"/>
          <w:w w:val="110"/>
          <w:sz w:val="24"/>
          <w:szCs w:val="24"/>
          <w:lang w:val="pt-BR"/>
        </w:rPr>
        <w:t xml:space="preserve"> </w:t>
      </w:r>
      <w:r w:rsidRPr="006C2310">
        <w:rPr>
          <w:rFonts w:ascii="Arial" w:hAnsi="Arial" w:cs="Arial"/>
          <w:w w:val="110"/>
          <w:sz w:val="24"/>
          <w:szCs w:val="24"/>
          <w:lang w:val="pt-BR"/>
        </w:rPr>
        <w:t>pessoas</w:t>
      </w:r>
      <w:r w:rsidRPr="006C2310">
        <w:rPr>
          <w:rFonts w:ascii="Arial" w:hAnsi="Arial" w:cs="Arial"/>
          <w:spacing w:val="1"/>
          <w:w w:val="110"/>
          <w:sz w:val="24"/>
          <w:szCs w:val="24"/>
          <w:lang w:val="pt-BR"/>
        </w:rPr>
        <w:t xml:space="preserve"> </w:t>
      </w:r>
      <w:r w:rsidRPr="006C2310">
        <w:rPr>
          <w:rFonts w:ascii="Arial" w:hAnsi="Arial" w:cs="Arial"/>
          <w:w w:val="110"/>
          <w:sz w:val="24"/>
          <w:szCs w:val="24"/>
          <w:lang w:val="pt-BR"/>
        </w:rPr>
        <w:t>envolvidas,</w:t>
      </w:r>
      <w:r w:rsidRPr="006C2310">
        <w:rPr>
          <w:rFonts w:ascii="Arial" w:hAnsi="Arial" w:cs="Arial"/>
          <w:spacing w:val="1"/>
          <w:w w:val="110"/>
          <w:sz w:val="24"/>
          <w:szCs w:val="24"/>
          <w:lang w:val="pt-BR"/>
        </w:rPr>
        <w:t xml:space="preserve"> </w:t>
      </w:r>
      <w:r w:rsidRPr="006C2310">
        <w:rPr>
          <w:rFonts w:ascii="Arial" w:hAnsi="Arial" w:cs="Arial"/>
          <w:w w:val="110"/>
          <w:sz w:val="24"/>
          <w:szCs w:val="24"/>
          <w:lang w:val="pt-BR"/>
        </w:rPr>
        <w:t>direta</w:t>
      </w:r>
      <w:r w:rsidRPr="006C2310">
        <w:rPr>
          <w:rFonts w:ascii="Arial" w:hAnsi="Arial" w:cs="Arial"/>
          <w:spacing w:val="1"/>
          <w:w w:val="110"/>
          <w:sz w:val="24"/>
          <w:szCs w:val="24"/>
          <w:lang w:val="pt-BR"/>
        </w:rPr>
        <w:t xml:space="preserve"> </w:t>
      </w:r>
      <w:r w:rsidRPr="006C2310">
        <w:rPr>
          <w:rFonts w:ascii="Arial" w:hAnsi="Arial" w:cs="Arial"/>
          <w:w w:val="110"/>
          <w:sz w:val="24"/>
          <w:szCs w:val="24"/>
          <w:lang w:val="pt-BR"/>
        </w:rPr>
        <w:t>e</w:t>
      </w:r>
      <w:r w:rsidRPr="006C2310">
        <w:rPr>
          <w:rFonts w:ascii="Arial" w:hAnsi="Arial" w:cs="Arial"/>
          <w:spacing w:val="1"/>
          <w:w w:val="110"/>
          <w:sz w:val="24"/>
          <w:szCs w:val="24"/>
          <w:lang w:val="pt-BR"/>
        </w:rPr>
        <w:t xml:space="preserve"> </w:t>
      </w:r>
      <w:r w:rsidRPr="006C2310">
        <w:rPr>
          <w:rFonts w:ascii="Arial" w:hAnsi="Arial" w:cs="Arial"/>
          <w:w w:val="110"/>
          <w:sz w:val="24"/>
          <w:szCs w:val="24"/>
          <w:lang w:val="pt-BR"/>
        </w:rPr>
        <w:t>indiretamente, estarão cientes e anuentes com a presença do drone na área</w:t>
      </w:r>
      <w:r w:rsidRPr="006C2310">
        <w:rPr>
          <w:rFonts w:ascii="Arial" w:hAnsi="Arial" w:cs="Arial"/>
          <w:spacing w:val="1"/>
          <w:w w:val="110"/>
          <w:sz w:val="24"/>
          <w:szCs w:val="24"/>
          <w:lang w:val="pt-BR"/>
        </w:rPr>
        <w:t xml:space="preserve"> </w:t>
      </w:r>
      <w:r w:rsidRPr="006C2310">
        <w:rPr>
          <w:rFonts w:ascii="Arial" w:hAnsi="Arial" w:cs="Arial"/>
          <w:w w:val="110"/>
          <w:sz w:val="24"/>
          <w:szCs w:val="24"/>
          <w:lang w:val="pt-BR"/>
        </w:rPr>
        <w:t>de operação.</w:t>
      </w:r>
    </w:p>
    <w:p w14:paraId="3518A95F" w14:textId="77777777" w:rsidR="00C02ADF" w:rsidRDefault="00C02ADF" w:rsidP="00C02ADF">
      <w:pPr>
        <w:spacing w:before="2" w:line="360" w:lineRule="auto"/>
        <w:ind w:right="473"/>
        <w:jc w:val="both"/>
        <w:rPr>
          <w:rFonts w:ascii="Arial" w:hAnsi="Arial" w:cs="Arial"/>
          <w:w w:val="110"/>
          <w:sz w:val="24"/>
          <w:szCs w:val="24"/>
          <w:lang w:val="pt-BR"/>
        </w:rPr>
      </w:pPr>
    </w:p>
    <w:p w14:paraId="7F47587C" w14:textId="671BF155" w:rsidR="006C2310" w:rsidRDefault="006C2310" w:rsidP="00C02ADF">
      <w:pPr>
        <w:spacing w:before="2" w:line="360" w:lineRule="auto"/>
        <w:ind w:left="562" w:right="473"/>
        <w:jc w:val="center"/>
        <w:rPr>
          <w:rFonts w:ascii="Arial" w:hAnsi="Arial" w:cs="Arial"/>
          <w:w w:val="110"/>
          <w:sz w:val="24"/>
          <w:szCs w:val="24"/>
          <w:lang w:val="pt-BR"/>
        </w:rPr>
      </w:pPr>
      <w:r w:rsidRPr="006C2310">
        <w:rPr>
          <w:rFonts w:ascii="Arial" w:hAnsi="Arial" w:cs="Arial"/>
          <w:w w:val="110"/>
          <w:sz w:val="24"/>
          <w:szCs w:val="24"/>
          <w:lang w:val="pt-BR"/>
        </w:rPr>
        <w:t>__________________________________</w:t>
      </w:r>
      <w:r w:rsidR="00C02ADF">
        <w:rPr>
          <w:rFonts w:ascii="Arial" w:hAnsi="Arial" w:cs="Arial"/>
          <w:w w:val="110"/>
          <w:sz w:val="24"/>
          <w:szCs w:val="24"/>
          <w:lang w:val="pt-BR"/>
        </w:rPr>
        <w:br/>
        <w:t>Local, Data</w:t>
      </w:r>
    </w:p>
    <w:p w14:paraId="03DC0C76" w14:textId="77777777" w:rsidR="00C02ADF" w:rsidRDefault="00C02ADF" w:rsidP="00C02ADF">
      <w:pPr>
        <w:spacing w:before="2" w:line="360" w:lineRule="auto"/>
        <w:ind w:left="562" w:right="473"/>
        <w:jc w:val="center"/>
        <w:rPr>
          <w:rFonts w:ascii="Arial" w:hAnsi="Arial" w:cs="Arial"/>
          <w:w w:val="110"/>
          <w:sz w:val="24"/>
          <w:szCs w:val="24"/>
          <w:lang w:val="pt-BR"/>
        </w:rPr>
      </w:pPr>
    </w:p>
    <w:p w14:paraId="52531888" w14:textId="77777777" w:rsidR="00C02ADF" w:rsidRPr="006C2310" w:rsidRDefault="00C02ADF" w:rsidP="00C02ADF">
      <w:pPr>
        <w:pStyle w:val="Corpodetexto"/>
        <w:jc w:val="center"/>
        <w:rPr>
          <w:sz w:val="20"/>
          <w:lang w:val="pt-BR"/>
        </w:rPr>
      </w:pPr>
      <w:r w:rsidRPr="006C2310">
        <w:rPr>
          <w:rFonts w:ascii="Arial" w:hAnsi="Arial" w:cs="Arial"/>
          <w:w w:val="110"/>
          <w:sz w:val="24"/>
          <w:szCs w:val="24"/>
          <w:lang w:val="pt-BR"/>
        </w:rPr>
        <w:t>__________________________________</w:t>
      </w:r>
      <w:r>
        <w:rPr>
          <w:rFonts w:ascii="Arial" w:hAnsi="Arial" w:cs="Arial"/>
          <w:w w:val="110"/>
          <w:sz w:val="24"/>
          <w:szCs w:val="24"/>
          <w:lang w:val="pt-BR"/>
        </w:rPr>
        <w:br/>
        <w:t>Nome</w:t>
      </w:r>
    </w:p>
    <w:p w14:paraId="69147ED8" w14:textId="77777777" w:rsidR="00C02ADF" w:rsidRPr="006C2310" w:rsidRDefault="00C02ADF" w:rsidP="00C02ADF">
      <w:pPr>
        <w:spacing w:before="2" w:line="360" w:lineRule="auto"/>
        <w:ind w:left="562" w:right="473"/>
        <w:jc w:val="center"/>
        <w:rPr>
          <w:rFonts w:ascii="Arial" w:hAnsi="Arial" w:cs="Arial"/>
          <w:sz w:val="24"/>
          <w:szCs w:val="24"/>
          <w:lang w:val="pt-BR"/>
        </w:rPr>
      </w:pPr>
    </w:p>
    <w:p w14:paraId="653CE984" w14:textId="77777777" w:rsidR="006C2310" w:rsidRPr="006C2310" w:rsidRDefault="006C2310" w:rsidP="006C2310">
      <w:pPr>
        <w:pStyle w:val="Corpodetexto"/>
        <w:rPr>
          <w:sz w:val="20"/>
          <w:lang w:val="pt-BR"/>
        </w:rPr>
      </w:pPr>
    </w:p>
    <w:p w14:paraId="6CD74B49" w14:textId="77777777" w:rsidR="006C2310" w:rsidRPr="006C2310" w:rsidRDefault="006C2310" w:rsidP="006C2310">
      <w:pPr>
        <w:pStyle w:val="Corpodetexto"/>
        <w:rPr>
          <w:sz w:val="20"/>
          <w:lang w:val="pt-BR"/>
        </w:rPr>
      </w:pPr>
    </w:p>
    <w:p w14:paraId="2CB51170" w14:textId="77777777" w:rsidR="00C02ADF" w:rsidRDefault="00C02ADF" w:rsidP="00C02ADF">
      <w:pPr>
        <w:pStyle w:val="Corpodetexto"/>
        <w:spacing w:before="101" w:line="244" w:lineRule="exact"/>
        <w:ind w:right="3165"/>
        <w:rPr>
          <w:rFonts w:ascii="Microsoft Sans Serif"/>
          <w:lang w:val="pt-BR"/>
        </w:rPr>
      </w:pPr>
    </w:p>
    <w:p w14:paraId="2CFEF8F5" w14:textId="77777777" w:rsidR="00C02ADF" w:rsidRDefault="00C02ADF" w:rsidP="00C02ADF">
      <w:pPr>
        <w:pStyle w:val="Corpodetexto"/>
        <w:spacing w:before="101" w:line="244" w:lineRule="exact"/>
        <w:ind w:right="3165"/>
        <w:rPr>
          <w:rFonts w:ascii="Microsoft Sans Serif"/>
          <w:lang w:val="pt-BR"/>
        </w:rPr>
      </w:pPr>
    </w:p>
    <w:p w14:paraId="6CBE0758" w14:textId="77777777" w:rsidR="00C02ADF" w:rsidRDefault="00C02ADF" w:rsidP="00C02ADF">
      <w:pPr>
        <w:pStyle w:val="Corpodetexto"/>
        <w:spacing w:before="101" w:line="244" w:lineRule="exact"/>
        <w:ind w:right="3165"/>
        <w:rPr>
          <w:rFonts w:ascii="Microsoft Sans Serif"/>
          <w:lang w:val="pt-BR"/>
        </w:rPr>
      </w:pPr>
    </w:p>
    <w:p w14:paraId="3777EDCF" w14:textId="77777777" w:rsidR="00C02ADF" w:rsidRDefault="00C02ADF" w:rsidP="00C02ADF">
      <w:pPr>
        <w:pStyle w:val="Corpodetexto"/>
        <w:spacing w:before="101" w:line="244" w:lineRule="exact"/>
        <w:ind w:right="3165"/>
        <w:rPr>
          <w:rFonts w:ascii="Microsoft Sans Serif"/>
          <w:lang w:val="pt-BR"/>
        </w:rPr>
      </w:pPr>
    </w:p>
    <w:p w14:paraId="6806801F" w14:textId="77777777" w:rsidR="00C02ADF" w:rsidRDefault="00C02ADF" w:rsidP="00C02ADF">
      <w:pPr>
        <w:pStyle w:val="Corpodetexto"/>
        <w:spacing w:before="101" w:line="244" w:lineRule="exact"/>
        <w:ind w:right="3165"/>
        <w:rPr>
          <w:rFonts w:ascii="Microsoft Sans Serif"/>
          <w:lang w:val="pt-BR"/>
        </w:rPr>
      </w:pPr>
    </w:p>
    <w:p w14:paraId="04F42232" w14:textId="77777777" w:rsidR="00C02ADF" w:rsidRDefault="00C02ADF" w:rsidP="00C02ADF">
      <w:pPr>
        <w:pStyle w:val="Corpodetexto"/>
        <w:spacing w:before="101" w:line="244" w:lineRule="exact"/>
        <w:ind w:right="3165"/>
        <w:rPr>
          <w:rFonts w:ascii="Microsoft Sans Serif"/>
          <w:lang w:val="pt-BR"/>
        </w:rPr>
      </w:pPr>
    </w:p>
    <w:p w14:paraId="70337C9E" w14:textId="77777777" w:rsidR="00C02ADF" w:rsidRDefault="00C02ADF" w:rsidP="00C02ADF">
      <w:pPr>
        <w:pStyle w:val="Corpodetexto"/>
        <w:spacing w:before="101" w:line="244" w:lineRule="exact"/>
        <w:ind w:right="3165"/>
        <w:rPr>
          <w:rFonts w:ascii="Microsoft Sans Serif"/>
          <w:lang w:val="pt-BR"/>
        </w:rPr>
      </w:pPr>
    </w:p>
    <w:p w14:paraId="4E8643CC" w14:textId="77777777" w:rsidR="00C02ADF" w:rsidRDefault="00C02ADF" w:rsidP="00C02ADF">
      <w:pPr>
        <w:pStyle w:val="Corpodetexto"/>
        <w:spacing w:before="101" w:line="244" w:lineRule="exact"/>
        <w:ind w:right="3165"/>
        <w:rPr>
          <w:rFonts w:ascii="Microsoft Sans Serif"/>
          <w:lang w:val="pt-BR"/>
        </w:rPr>
      </w:pPr>
    </w:p>
    <w:p w14:paraId="2F7E58AB" w14:textId="77777777" w:rsidR="00C02ADF" w:rsidRDefault="00C02ADF" w:rsidP="00C02ADF">
      <w:pPr>
        <w:pStyle w:val="Corpodetexto"/>
        <w:spacing w:before="101" w:line="244" w:lineRule="exact"/>
        <w:ind w:right="3165"/>
        <w:rPr>
          <w:rFonts w:ascii="Microsoft Sans Serif"/>
          <w:lang w:val="pt-BR"/>
        </w:rPr>
      </w:pPr>
    </w:p>
    <w:p w14:paraId="62F44E16" w14:textId="77777777" w:rsidR="00C02ADF" w:rsidRDefault="00C02ADF" w:rsidP="00C02ADF">
      <w:pPr>
        <w:pStyle w:val="Corpodetexto"/>
        <w:spacing w:before="101" w:line="244" w:lineRule="exact"/>
        <w:ind w:right="3165"/>
        <w:rPr>
          <w:rFonts w:ascii="Microsoft Sans Serif"/>
          <w:lang w:val="pt-BR"/>
        </w:rPr>
      </w:pPr>
    </w:p>
    <w:p w14:paraId="1A2866F0" w14:textId="77777777" w:rsidR="00C02ADF" w:rsidRDefault="00C02ADF" w:rsidP="00C02ADF">
      <w:pPr>
        <w:pStyle w:val="Corpodetexto"/>
        <w:spacing w:before="101" w:line="244" w:lineRule="exact"/>
        <w:ind w:right="3165"/>
        <w:rPr>
          <w:rFonts w:ascii="Microsoft Sans Serif"/>
          <w:lang w:val="pt-BR"/>
        </w:rPr>
      </w:pPr>
    </w:p>
    <w:p w14:paraId="5C96AA5E" w14:textId="0240AC31" w:rsidR="006C2310" w:rsidRPr="006C2310" w:rsidRDefault="006C2310" w:rsidP="00C02ADF">
      <w:pPr>
        <w:pStyle w:val="Corpodetexto"/>
        <w:spacing w:before="101" w:line="244" w:lineRule="exact"/>
        <w:ind w:right="3165"/>
        <w:rPr>
          <w:rFonts w:ascii="Arial MT" w:hAnsi="Arial MT" w:cs="Arial"/>
          <w:lang w:val="pt-BR"/>
        </w:rPr>
      </w:pPr>
      <w:r w:rsidRPr="006C2310">
        <w:rPr>
          <w:rFonts w:ascii="Microsoft Sans Serif"/>
          <w:position w:val="6"/>
          <w:sz w:val="13"/>
          <w:lang w:val="pt-BR"/>
        </w:rPr>
        <w:t>2</w:t>
      </w:r>
      <w:r w:rsidRPr="006C2310">
        <w:rPr>
          <w:rFonts w:ascii="Microsoft Sans Serif"/>
          <w:spacing w:val="14"/>
          <w:sz w:val="13"/>
          <w:lang w:val="pt-BR"/>
        </w:rPr>
        <w:t xml:space="preserve"> </w:t>
      </w:r>
      <w:r w:rsidRPr="006C2310">
        <w:rPr>
          <w:rFonts w:ascii="Microsoft Sans Serif"/>
          <w:sz w:val="21"/>
          <w:lang w:val="pt-BR"/>
        </w:rPr>
        <w:t>Nota:</w:t>
      </w:r>
      <w:r w:rsidRPr="006C2310">
        <w:rPr>
          <w:rFonts w:ascii="Microsoft Sans Serif"/>
          <w:spacing w:val="4"/>
          <w:sz w:val="21"/>
          <w:lang w:val="pt-BR"/>
        </w:rPr>
        <w:t xml:space="preserve"> </w:t>
      </w:r>
      <w:r w:rsidRPr="006C2310">
        <w:rPr>
          <w:rFonts w:ascii="Microsoft Sans Serif"/>
          <w:sz w:val="21"/>
          <w:lang w:val="pt-BR"/>
        </w:rPr>
        <w:t>Fim</w:t>
      </w:r>
      <w:r w:rsidRPr="006C2310">
        <w:rPr>
          <w:rFonts w:ascii="Microsoft Sans Serif"/>
          <w:spacing w:val="5"/>
          <w:sz w:val="21"/>
          <w:lang w:val="pt-BR"/>
        </w:rPr>
        <w:t xml:space="preserve"> </w:t>
      </w:r>
      <w:r w:rsidRPr="006C2310">
        <w:rPr>
          <w:rFonts w:ascii="Microsoft Sans Serif"/>
          <w:sz w:val="21"/>
          <w:lang w:val="pt-BR"/>
        </w:rPr>
        <w:t>da</w:t>
      </w:r>
      <w:r w:rsidRPr="006C2310">
        <w:rPr>
          <w:rFonts w:ascii="Microsoft Sans Serif"/>
          <w:spacing w:val="5"/>
          <w:sz w:val="21"/>
          <w:lang w:val="pt-BR"/>
        </w:rPr>
        <w:t xml:space="preserve"> </w:t>
      </w:r>
      <w:r w:rsidRPr="006C2310">
        <w:rPr>
          <w:rFonts w:ascii="Microsoft Sans Serif"/>
          <w:sz w:val="21"/>
          <w:lang w:val="pt-BR"/>
        </w:rPr>
        <w:t>parte</w:t>
      </w:r>
      <w:r w:rsidRPr="006C2310">
        <w:rPr>
          <w:rFonts w:ascii="Microsoft Sans Serif"/>
          <w:spacing w:val="4"/>
          <w:sz w:val="21"/>
          <w:lang w:val="pt-BR"/>
        </w:rPr>
        <w:t xml:space="preserve"> </w:t>
      </w:r>
      <w:r w:rsidRPr="006C2310">
        <w:rPr>
          <w:rFonts w:ascii="Microsoft Sans Serif"/>
          <w:sz w:val="21"/>
          <w:lang w:val="pt-BR"/>
        </w:rPr>
        <w:t>a</w:t>
      </w:r>
      <w:r w:rsidRPr="006C2310">
        <w:rPr>
          <w:rFonts w:ascii="Microsoft Sans Serif"/>
          <w:spacing w:val="3"/>
          <w:sz w:val="21"/>
          <w:lang w:val="pt-BR"/>
        </w:rPr>
        <w:t xml:space="preserve"> </w:t>
      </w:r>
      <w:r w:rsidRPr="006C2310">
        <w:rPr>
          <w:rFonts w:ascii="Microsoft Sans Serif"/>
          <w:sz w:val="21"/>
          <w:lang w:val="pt-BR"/>
        </w:rPr>
        <w:t>ser</w:t>
      </w:r>
      <w:r w:rsidRPr="006C2310">
        <w:rPr>
          <w:rFonts w:ascii="Microsoft Sans Serif"/>
          <w:spacing w:val="4"/>
          <w:sz w:val="21"/>
          <w:lang w:val="pt-BR"/>
        </w:rPr>
        <w:t xml:space="preserve"> </w:t>
      </w:r>
      <w:r w:rsidRPr="006C2310">
        <w:rPr>
          <w:rFonts w:ascii="Microsoft Sans Serif"/>
          <w:sz w:val="21"/>
          <w:lang w:val="pt-BR"/>
        </w:rPr>
        <w:t>preenchida</w:t>
      </w:r>
      <w:r w:rsidRPr="006C2310">
        <w:rPr>
          <w:rFonts w:ascii="Microsoft Sans Serif"/>
          <w:spacing w:val="3"/>
          <w:sz w:val="21"/>
          <w:lang w:val="pt-BR"/>
        </w:rPr>
        <w:t xml:space="preserve"> </w:t>
      </w:r>
      <w:r w:rsidRPr="006C2310">
        <w:rPr>
          <w:rFonts w:ascii="Microsoft Sans Serif"/>
          <w:sz w:val="21"/>
          <w:lang w:val="pt-BR"/>
        </w:rPr>
        <w:t>pelo</w:t>
      </w:r>
      <w:r w:rsidRPr="006C2310">
        <w:rPr>
          <w:rFonts w:ascii="Microsoft Sans Serif"/>
          <w:spacing w:val="6"/>
          <w:sz w:val="21"/>
          <w:lang w:val="pt-BR"/>
        </w:rPr>
        <w:t xml:space="preserve"> </w:t>
      </w:r>
      <w:r w:rsidRPr="006C2310">
        <w:rPr>
          <w:rFonts w:ascii="Microsoft Sans Serif"/>
          <w:sz w:val="21"/>
          <w:lang w:val="pt-BR"/>
        </w:rPr>
        <w:t>cliente.</w:t>
      </w:r>
      <w:r w:rsidRPr="006C2310">
        <w:rPr>
          <w:rFonts w:ascii="Microsoft Sans Serif"/>
          <w:w w:val="99"/>
          <w:sz w:val="20"/>
          <w:lang w:val="pt-BR"/>
        </w:rPr>
        <w:t xml:space="preserve"> </w:t>
      </w:r>
    </w:p>
    <w:sectPr w:rsidR="006C2310" w:rsidRPr="006C2310" w:rsidSect="006C231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8" w:right="1134" w:bottom="1134" w:left="1418" w:header="85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AE837" w14:textId="77777777" w:rsidR="00E014E9" w:rsidRDefault="00E014E9">
      <w:pPr>
        <w:spacing w:after="0" w:line="240" w:lineRule="auto"/>
      </w:pPr>
      <w:r>
        <w:separator/>
      </w:r>
    </w:p>
  </w:endnote>
  <w:endnote w:type="continuationSeparator" w:id="0">
    <w:p w14:paraId="145404E4" w14:textId="77777777" w:rsidR="00E014E9" w:rsidRDefault="00E01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7C0F4" w14:textId="77777777" w:rsidR="00C02ADF" w:rsidRDefault="00C02AD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CB3D1" w14:textId="2CB75852" w:rsidR="00EE14D2" w:rsidRPr="00075BED" w:rsidRDefault="00EE14D2" w:rsidP="00075BED">
    <w:pPr>
      <w:pStyle w:val="Rodap"/>
      <w:rPr>
        <w:sz w:val="18"/>
        <w:szCs w:val="18"/>
        <w:lang w:val="pt-B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3B4F1" w14:textId="77777777" w:rsidR="00C02ADF" w:rsidRDefault="00C02A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22644" w14:textId="77777777" w:rsidR="00E014E9" w:rsidRDefault="00E014E9">
      <w:pPr>
        <w:spacing w:after="0" w:line="240" w:lineRule="auto"/>
      </w:pPr>
      <w:r>
        <w:separator/>
      </w:r>
    </w:p>
  </w:footnote>
  <w:footnote w:type="continuationSeparator" w:id="0">
    <w:p w14:paraId="4060CC44" w14:textId="77777777" w:rsidR="00E014E9" w:rsidRDefault="00E014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6C2A1" w14:textId="77777777" w:rsidR="00C02ADF" w:rsidRDefault="00C02AD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69A2B" w14:textId="2F067495" w:rsidR="00EE14D2" w:rsidRDefault="006C2310">
    <w:pPr>
      <w:pStyle w:val="Cabealho"/>
    </w:pPr>
    <w:r>
      <w:rPr>
        <w:noProof/>
      </w:rPr>
      <w:drawing>
        <wp:anchor distT="0" distB="0" distL="114300" distR="114300" simplePos="0" relativeHeight="251658752" behindDoc="1" locked="0" layoutInCell="1" allowOverlap="1" wp14:anchorId="65251D1C" wp14:editId="2A4A027D">
          <wp:simplePos x="0" y="0"/>
          <wp:positionH relativeFrom="page">
            <wp:posOffset>1734396</wp:posOffset>
          </wp:positionH>
          <wp:positionV relativeFrom="paragraph">
            <wp:posOffset>3477471</wp:posOffset>
          </wp:positionV>
          <wp:extent cx="4497070" cy="2010834"/>
          <wp:effectExtent l="0" t="0" r="0" b="8890"/>
          <wp:wrapNone/>
          <wp:docPr id="1412504096" name="Imagem 9" descr="Uma imagem contendo Íc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2504096" name="Imagem 9" descr="Uma imagem contendo Ícon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97070" cy="201083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66"/>
      <w:gridCol w:w="1832"/>
      <w:gridCol w:w="988"/>
    </w:tblGrid>
    <w:tr w:rsidR="00075BED" w:rsidRPr="00BE3867" w14:paraId="6D1C1E2F" w14:textId="77777777" w:rsidTr="00C02ADF">
      <w:trPr>
        <w:trHeight w:val="457"/>
      </w:trPr>
      <w:tc>
        <w:tcPr>
          <w:tcW w:w="1701" w:type="dxa"/>
          <w:vMerge w:val="restart"/>
          <w:vAlign w:val="center"/>
        </w:tcPr>
        <w:p w14:paraId="41055AC2" w14:textId="52B94628" w:rsidR="00BE3867" w:rsidRDefault="00075BED" w:rsidP="00075BED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70016" behindDoc="0" locked="0" layoutInCell="1" allowOverlap="1" wp14:anchorId="654858A0" wp14:editId="37D93895">
                <wp:simplePos x="0" y="0"/>
                <wp:positionH relativeFrom="column">
                  <wp:posOffset>-51435</wp:posOffset>
                </wp:positionH>
                <wp:positionV relativeFrom="paragraph">
                  <wp:posOffset>-22225</wp:posOffset>
                </wp:positionV>
                <wp:extent cx="1041400" cy="334010"/>
                <wp:effectExtent l="0" t="0" r="6350" b="8890"/>
                <wp:wrapNone/>
                <wp:docPr id="179912100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400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03" w:type="dxa"/>
          <w:vMerge w:val="restart"/>
          <w:vAlign w:val="center"/>
        </w:tcPr>
        <w:p w14:paraId="057796FA" w14:textId="429E424B" w:rsidR="00BE3867" w:rsidRPr="00075BED" w:rsidRDefault="00C02ADF" w:rsidP="00075BED">
          <w:pPr>
            <w:jc w:val="center"/>
            <w:rPr>
              <w:rFonts w:ascii="Arial" w:hAnsi="Arial" w:cs="Arial"/>
              <w:b/>
              <w:lang w:val="pt-BR"/>
            </w:rPr>
          </w:pPr>
          <w:r w:rsidRPr="00C02ADF">
            <w:rPr>
              <w:rFonts w:ascii="Arial" w:hAnsi="Arial" w:cs="Arial"/>
              <w:b/>
              <w:lang w:val="pt-BR"/>
            </w:rPr>
            <w:t>RISK ASSESSMENT</w:t>
          </w:r>
        </w:p>
      </w:tc>
      <w:tc>
        <w:tcPr>
          <w:tcW w:w="2835" w:type="dxa"/>
          <w:gridSpan w:val="2"/>
          <w:vAlign w:val="center"/>
        </w:tcPr>
        <w:p w14:paraId="57E7A7C5" w14:textId="6773FDFD" w:rsidR="00BE3867" w:rsidRPr="00BE3867" w:rsidRDefault="00BE3867" w:rsidP="00C02ADF">
          <w:pPr>
            <w:jc w:val="center"/>
            <w:rPr>
              <w:sz w:val="20"/>
              <w:szCs w:val="20"/>
              <w:lang w:val="pt-BR"/>
            </w:rPr>
          </w:pPr>
          <w:r w:rsidRPr="00BE3867">
            <w:rPr>
              <w:rFonts w:ascii="Arial" w:hAnsi="Arial"/>
              <w:sz w:val="20"/>
              <w:szCs w:val="20"/>
              <w:lang w:val="pt-BR"/>
            </w:rPr>
            <w:t xml:space="preserve">Código: </w:t>
          </w:r>
          <w:r w:rsidR="00C02ADF" w:rsidRPr="00C02ADF">
            <w:rPr>
              <w:rFonts w:ascii="Arial" w:hAnsi="Arial"/>
              <w:b/>
              <w:bCs/>
              <w:sz w:val="20"/>
              <w:szCs w:val="20"/>
              <w:lang w:val="pt-BR"/>
            </w:rPr>
            <w:t>FO-OPE-002</w:t>
          </w:r>
        </w:p>
      </w:tc>
    </w:tr>
    <w:tr w:rsidR="00075BED" w:rsidRPr="00BE3867" w14:paraId="4403BCDB" w14:textId="77777777" w:rsidTr="00075BED">
      <w:trPr>
        <w:trHeight w:val="456"/>
      </w:trPr>
      <w:tc>
        <w:tcPr>
          <w:tcW w:w="1701" w:type="dxa"/>
          <w:vMerge/>
        </w:tcPr>
        <w:p w14:paraId="10395481" w14:textId="77777777" w:rsidR="00BE3867" w:rsidRDefault="00BE3867">
          <w:pPr>
            <w:rPr>
              <w:rFonts w:ascii="Arial" w:hAnsi="Arial"/>
              <w:sz w:val="18"/>
            </w:rPr>
          </w:pPr>
        </w:p>
      </w:tc>
      <w:tc>
        <w:tcPr>
          <w:tcW w:w="5103" w:type="dxa"/>
          <w:vMerge/>
        </w:tcPr>
        <w:p w14:paraId="026B87C6" w14:textId="77777777" w:rsidR="00BE3867" w:rsidRPr="00BE3867" w:rsidRDefault="00BE3867">
          <w:pPr>
            <w:jc w:val="center"/>
            <w:rPr>
              <w:rFonts w:ascii="Arial" w:hAnsi="Arial"/>
              <w:b/>
              <w:sz w:val="20"/>
              <w:lang w:val="pt-BR"/>
            </w:rPr>
          </w:pPr>
        </w:p>
      </w:tc>
      <w:tc>
        <w:tcPr>
          <w:tcW w:w="1843" w:type="dxa"/>
          <w:vAlign w:val="center"/>
        </w:tcPr>
        <w:p w14:paraId="08B0FFCD" w14:textId="742CF8E8" w:rsidR="00BE3867" w:rsidRPr="00BE3867" w:rsidRDefault="00BE3867" w:rsidP="00BE3867">
          <w:pPr>
            <w:jc w:val="center"/>
            <w:rPr>
              <w:rFonts w:ascii="Arial" w:hAnsi="Arial"/>
              <w:sz w:val="20"/>
              <w:szCs w:val="20"/>
              <w:lang w:val="pt-BR"/>
            </w:rPr>
          </w:pPr>
          <w:r w:rsidRPr="00BE3867">
            <w:rPr>
              <w:rFonts w:ascii="Arial" w:hAnsi="Arial"/>
              <w:sz w:val="20"/>
              <w:szCs w:val="20"/>
              <w:lang w:val="pt-BR"/>
            </w:rPr>
            <w:t>Página</w:t>
          </w:r>
          <w:r w:rsidR="00075BED">
            <w:rPr>
              <w:rFonts w:ascii="Arial" w:hAnsi="Arial"/>
              <w:sz w:val="20"/>
              <w:szCs w:val="20"/>
              <w:lang w:val="pt-BR"/>
            </w:rPr>
            <w:t xml:space="preserve"> </w:t>
          </w:r>
          <w:r w:rsidR="00C02ADF" w:rsidRPr="00C02ADF">
            <w:rPr>
              <w:rFonts w:ascii="Arial" w:hAnsi="Arial"/>
              <w:b/>
              <w:bCs/>
              <w:sz w:val="20"/>
              <w:szCs w:val="20"/>
              <w:lang w:val="pt-BR"/>
            </w:rPr>
            <w:t>1</w:t>
          </w:r>
          <w:r w:rsidR="00075BED">
            <w:rPr>
              <w:rFonts w:ascii="Arial" w:hAnsi="Arial"/>
              <w:sz w:val="20"/>
              <w:szCs w:val="20"/>
              <w:lang w:val="pt-BR"/>
            </w:rPr>
            <w:t xml:space="preserve"> de </w:t>
          </w:r>
          <w:r w:rsidR="00C02ADF" w:rsidRPr="00C02ADF">
            <w:rPr>
              <w:rFonts w:ascii="Arial" w:hAnsi="Arial"/>
              <w:b/>
              <w:bCs/>
              <w:sz w:val="20"/>
              <w:szCs w:val="20"/>
              <w:lang w:val="pt-BR"/>
            </w:rPr>
            <w:t>4</w:t>
          </w:r>
        </w:p>
      </w:tc>
      <w:tc>
        <w:tcPr>
          <w:tcW w:w="992" w:type="dxa"/>
          <w:vAlign w:val="center"/>
        </w:tcPr>
        <w:p w14:paraId="72445F2A" w14:textId="5053BC9D" w:rsidR="00BE3867" w:rsidRPr="00BE3867" w:rsidRDefault="00075BED" w:rsidP="00BE3867">
          <w:pPr>
            <w:jc w:val="center"/>
            <w:rPr>
              <w:rFonts w:ascii="Arial" w:hAnsi="Arial"/>
              <w:sz w:val="20"/>
              <w:szCs w:val="20"/>
              <w:lang w:val="pt-BR"/>
            </w:rPr>
          </w:pPr>
          <w:r>
            <w:rPr>
              <w:rFonts w:ascii="Arial" w:hAnsi="Arial"/>
              <w:sz w:val="20"/>
              <w:szCs w:val="20"/>
              <w:lang w:val="pt-BR"/>
            </w:rPr>
            <w:t xml:space="preserve">Rev. </w:t>
          </w:r>
          <w:r w:rsidRPr="00075BED">
            <w:rPr>
              <w:rFonts w:ascii="Arial" w:hAnsi="Arial"/>
              <w:b/>
              <w:bCs/>
              <w:sz w:val="20"/>
              <w:szCs w:val="20"/>
              <w:lang w:val="pt-BR"/>
            </w:rPr>
            <w:t>XX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64E84" w14:textId="77777777" w:rsidR="00C02ADF" w:rsidRDefault="00C02AD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9725625">
    <w:abstractNumId w:val="8"/>
  </w:num>
  <w:num w:numId="2" w16cid:durableId="1680110783">
    <w:abstractNumId w:val="6"/>
  </w:num>
  <w:num w:numId="3" w16cid:durableId="1172647173">
    <w:abstractNumId w:val="5"/>
  </w:num>
  <w:num w:numId="4" w16cid:durableId="1577671818">
    <w:abstractNumId w:val="4"/>
  </w:num>
  <w:num w:numId="5" w16cid:durableId="1584028289">
    <w:abstractNumId w:val="7"/>
  </w:num>
  <w:num w:numId="6" w16cid:durableId="460613602">
    <w:abstractNumId w:val="3"/>
  </w:num>
  <w:num w:numId="7" w16cid:durableId="1207448243">
    <w:abstractNumId w:val="2"/>
  </w:num>
  <w:num w:numId="8" w16cid:durableId="380327499">
    <w:abstractNumId w:val="1"/>
  </w:num>
  <w:num w:numId="9" w16cid:durableId="1710956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BED"/>
    <w:rsid w:val="0015074B"/>
    <w:rsid w:val="0029639D"/>
    <w:rsid w:val="00326F90"/>
    <w:rsid w:val="003C68C6"/>
    <w:rsid w:val="004A58D5"/>
    <w:rsid w:val="004C3A76"/>
    <w:rsid w:val="00684310"/>
    <w:rsid w:val="006C2310"/>
    <w:rsid w:val="006C277F"/>
    <w:rsid w:val="00954D4F"/>
    <w:rsid w:val="00AA1D8D"/>
    <w:rsid w:val="00B47730"/>
    <w:rsid w:val="00BE3867"/>
    <w:rsid w:val="00BF0129"/>
    <w:rsid w:val="00C02ADF"/>
    <w:rsid w:val="00C8731B"/>
    <w:rsid w:val="00CB0664"/>
    <w:rsid w:val="00DC6352"/>
    <w:rsid w:val="00E014E9"/>
    <w:rsid w:val="00EE14D2"/>
    <w:rsid w:val="00FC693F"/>
    <w:rsid w:val="00FE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EB463EA"/>
  <w14:defaultImageDpi w14:val="300"/>
  <w15:docId w15:val="{8E460B9B-2813-468E-BB9E-5CC911F15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">
    <w:name w:val="Table Normal"/>
    <w:uiPriority w:val="2"/>
    <w:semiHidden/>
    <w:unhideWhenUsed/>
    <w:qFormat/>
    <w:rsid w:val="006C2310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C231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618</Words>
  <Characters>3130</Characters>
  <Application>Microsoft Office Word</Application>
  <DocSecurity>0</DocSecurity>
  <Lines>149</Lines>
  <Paragraphs>78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Office</cp:lastModifiedBy>
  <cp:revision>2</cp:revision>
  <dcterms:created xsi:type="dcterms:W3CDTF">2025-12-26T18:27:00Z</dcterms:created>
  <dcterms:modified xsi:type="dcterms:W3CDTF">2025-12-26T18:27:00Z</dcterms:modified>
  <cp:category/>
</cp:coreProperties>
</file>